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SpriteGame Library Reference</w:t>
      </w:r>
    </w:p>
    <w:p>
      <w:r>
        <w:rPr>
          <w:b w:val="0"/>
          <w:i w:val="0"/>
        </w:rPr>
        <w:t xml:space="preserve">JavaDoc and source code for every class in </w:t>
      </w:r>
      <w:r>
        <w:rPr>
          <w:rFonts w:ascii="Menlo" w:hAnsi="Menlo"/>
          <w:b w:val="0"/>
          <w:i w:val="0"/>
          <w:color w:val="8B1A1A"/>
          <w:sz w:val="18"/>
        </w:rPr>
        <w:t>coxprogramming.processing.sprites</w:t>
      </w:r>
      <w:r>
        <w:rPr>
          <w:b w:val="0"/>
          <w:i w:val="0"/>
        </w:rPr>
        <w:t>.  Generated from src/ on October 5, 2026.</w:t>
      </w:r>
    </w:p>
    <w:p>
      <w:pPr>
        <w:pStyle w:val="Heading1"/>
      </w:pPr>
      <w:r>
        <w:t>How to read this</w:t>
      </w:r>
    </w:p>
    <w:p>
      <w:r>
        <w:t>Each class starts with its JavaDoc description and its declaration line. Each member (field, constructor, method) follows with its JavaDoc and then the actual source code. When the description and the code disagree, the code is what really happens.</w:t>
      </w:r>
    </w:p>
    <w:p>
      <w:r>
        <w:t>Visibility matters for students. Public members can be used from any tab. Protected members (such as pos, vel, radius, parent) can be used only inside a class that extends the library class, for example inside the MyCharacter tab. They cannot be read from the main sketch tab.</w:t>
      </w:r>
    </w:p>
    <w:p>
      <w:r>
        <w:t>Students' own classes live in .pde tabs, so inside them Processing drawing functions such as fill() and ellipse() can be called directly.</w:t>
      </w:r>
    </w:p>
    <w:p>
      <w:pPr>
        <w:pStyle w:val="Heading2"/>
      </w:pPr>
      <w:r>
        <w:t>Class hierarchy</w:t>
      </w:r>
    </w:p>
    <w:p>
      <w:pPr>
        <w:keepNext/>
        <w:spacing w:before="0" w:after="0" w:line="240" w:lineRule="auto"/>
        <w:ind w:left="144"/>
        <w:shd w:val="clear" w:color="auto" w:fill="F2F2F2"/>
      </w:pPr>
      <w:r>
        <w:rPr>
          <w:rFonts w:ascii="Menlo" w:hAnsi="Menlo" w:eastAsia="Menlo"/>
          <w:sz w:val="18"/>
        </w:rPr>
        <w:t>Sprite  (abstract)</w:t>
      </w:r>
    </w:p>
    <w:p>
      <w:pPr>
        <w:keepNext/>
        <w:spacing w:before="0" w:after="0" w:line="240" w:lineRule="auto"/>
        <w:ind w:left="144"/>
        <w:shd w:val="clear" w:color="auto" w:fill="F2F2F2"/>
      </w:pPr>
      <w:r>
        <w:rPr>
          <w:rFonts w:ascii="Menlo" w:hAnsi="Menlo" w:eastAsia="Menlo"/>
          <w:sz w:val="18"/>
        </w:rPr>
        <w:t>├── Blob</w:t>
      </w:r>
    </w:p>
    <w:p>
      <w:pPr>
        <w:keepNext/>
        <w:spacing w:before="0" w:after="0" w:line="240" w:lineRule="auto"/>
        <w:ind w:left="144"/>
        <w:shd w:val="clear" w:color="auto" w:fill="F2F2F2"/>
      </w:pPr>
      <w:r>
        <w:rPr>
          <w:rFonts w:ascii="Menlo" w:hAnsi="Menlo" w:eastAsia="Menlo"/>
          <w:sz w:val="18"/>
        </w:rPr>
        <w:t>│   └── Block</w:t>
      </w:r>
    </w:p>
    <w:p>
      <w:pPr>
        <w:keepNext/>
        <w:spacing w:before="0" w:after="0" w:line="240" w:lineRule="auto"/>
        <w:ind w:left="144"/>
        <w:shd w:val="clear" w:color="auto" w:fill="F2F2F2"/>
      </w:pPr>
      <w:r>
        <w:rPr>
          <w:rFonts w:ascii="Menlo" w:hAnsi="Menlo" w:eastAsia="Menlo"/>
          <w:sz w:val="18"/>
        </w:rPr>
        <w:t>├── ImageSprite</w:t>
      </w:r>
    </w:p>
    <w:p>
      <w:pPr>
        <w:keepNext/>
        <w:spacing w:before="0" w:after="0" w:line="240" w:lineRule="auto"/>
        <w:ind w:left="144"/>
        <w:shd w:val="clear" w:color="auto" w:fill="F2F2F2"/>
      </w:pPr>
      <w:r>
        <w:rPr>
          <w:rFonts w:ascii="Menlo" w:hAnsi="Menlo" w:eastAsia="Menlo"/>
          <w:sz w:val="18"/>
        </w:rPr>
        <w:t>└── CompoundSprite</w:t>
      </w:r>
    </w:p>
    <w:p>
      <w:pPr>
        <w:keepNext/>
        <w:spacing w:before="0" w:after="0" w:line="240" w:lineRule="auto"/>
        <w:ind w:left="144"/>
        <w:shd w:val="clear" w:color="auto" w:fill="F2F2F2"/>
      </w:pPr>
      <w:r>
        <w:rPr>
          <w:rFonts w:ascii="Menlo" w:hAnsi="Menlo" w:eastAsia="Menlo"/>
          <w:sz w:val="18"/>
        </w:rPr>
        <w:t xml:space="preserve">    └── AnimatedSprite</w:t>
      </w:r>
    </w:p>
    <w:p>
      <w:pPr>
        <w:keepNext/>
        <w:spacing w:before="0" w:after="0" w:line="240" w:lineRule="auto"/>
        <w:ind w:left="144"/>
        <w:shd w:val="clear" w:color="auto" w:fill="F2F2F2"/>
      </w:pPr>
      <w:r>
        <w:rPr>
          <w:rFonts w:ascii="Menlo" w:hAnsi="Menlo" w:eastAsia="Menlo"/>
          <w:sz w:val="18"/>
        </w:rPr>
        <w:t xml:space="preserve"> </w:t>
      </w:r>
    </w:p>
    <w:p>
      <w:pPr>
        <w:keepNext/>
        <w:spacing w:before="0" w:after="0" w:line="240" w:lineRule="auto"/>
        <w:ind w:left="144"/>
        <w:shd w:val="clear" w:color="auto" w:fill="F2F2F2"/>
      </w:pPr>
      <w:r>
        <w:rPr>
          <w:rFonts w:ascii="Menlo" w:hAnsi="Menlo" w:eastAsia="Menlo"/>
          <w:sz w:val="18"/>
        </w:rPr>
        <w:t>ScreenBehavior  (enum: edge behavior for all sprites)</w:t>
      </w:r>
    </w:p>
    <w:p>
      <w:pPr>
        <w:keepNext/>
        <w:spacing w:before="0" w:after="0" w:line="240" w:lineRule="auto"/>
        <w:ind w:left="144"/>
        <w:shd w:val="clear" w:color="auto" w:fill="F2F2F2"/>
      </w:pPr>
      <w:r>
        <w:rPr>
          <w:rFonts w:ascii="Menlo" w:hAnsi="Menlo" w:eastAsia="Menlo"/>
          <w:sz w:val="18"/>
        </w:rPr>
        <w:t>Vector2D        (2D vector math)</w:t>
      </w:r>
    </w:p>
    <w:p>
      <w:pPr>
        <w:spacing w:before="0" w:after="0" w:line="240" w:lineRule="auto"/>
        <w:ind w:left="144"/>
        <w:shd w:val="clear" w:color="auto" w:fill="F2F2F2"/>
      </w:pPr>
      <w:r>
        <w:rPr>
          <w:rFonts w:ascii="Menlo" w:hAnsi="Menlo" w:eastAsia="Menlo"/>
          <w:sz w:val="18"/>
        </w:rPr>
        <w:t>Event           (event / listener system)</w:t>
      </w:r>
    </w:p>
    <w:p>
      <w:pPr>
        <w:spacing w:after="40"/>
      </w:pPr>
    </w:p>
    <w:p>
      <w:r>
        <w:br w:type="page"/>
      </w:r>
    </w:p>
    <w:p>
      <w:pPr>
        <w:pStyle w:val="Heading1"/>
      </w:pPr>
      <w:r>
        <w:t>Sprite</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abstract class Sprite { ... }</w:t>
      </w:r>
    </w:p>
    <w:p>
      <w:pPr>
        <w:spacing w:after="40"/>
      </w:pPr>
    </w:p>
    <w:p>
      <w:r>
        <w:rPr>
          <w:b w:val="0"/>
          <w:i w:val="0"/>
        </w:rPr>
        <w:t>The base class for every sprite in the game.</w:t>
      </w:r>
    </w:p>
    <w:p>
      <w:r>
        <w:rPr>
          <w:b w:val="0"/>
          <w:i w:val="0"/>
        </w:rPr>
        <w:t xml:space="preserve">A </w:t>
      </w:r>
      <w:r>
        <w:rPr>
          <w:b w:val="0"/>
          <w:i/>
        </w:rPr>
        <w:t>sprite</w:t>
      </w:r>
      <w:r>
        <w:rPr>
          <w:b w:val="0"/>
          <w:i w:val="0"/>
        </w:rPr>
        <w:t xml:space="preserve"> is any object that lives on the screen, has a position, and knows how to draw itself. </w:t>
      </w:r>
      <w:r>
        <w:rPr>
          <w:rFonts w:ascii="Menlo" w:hAnsi="Menlo"/>
          <w:b w:val="0"/>
          <w:i w:val="0"/>
          <w:color w:val="8B1A1A"/>
          <w:sz w:val="18"/>
        </w:rPr>
        <w:t>Sprite</w:t>
      </w:r>
      <w:r>
        <w:rPr>
          <w:b w:val="0"/>
          <w:i w:val="0"/>
        </w:rPr>
        <w:t xml:space="preserve"> is </w:t>
      </w:r>
      <w:r>
        <w:rPr>
          <w:b w:val="0"/>
          <w:i/>
        </w:rPr>
        <w:t>abstract</w:t>
      </w:r>
      <w:r>
        <w:rPr>
          <w:b w:val="0"/>
          <w:i w:val="0"/>
        </w:rPr>
        <w:t xml:space="preserve">, meaning you cannot create a </w:t>
      </w:r>
      <w:r>
        <w:rPr>
          <w:rFonts w:ascii="Menlo" w:hAnsi="Menlo"/>
          <w:b w:val="0"/>
          <w:i w:val="0"/>
          <w:color w:val="8B1A1A"/>
          <w:sz w:val="18"/>
        </w:rPr>
        <w:t>Sprite</w:t>
      </w:r>
      <w:r>
        <w:rPr>
          <w:b w:val="0"/>
          <w:i w:val="0"/>
        </w:rPr>
        <w:t xml:space="preserve"> directly — instead you create a subclass like </w:t>
      </w:r>
      <w:r>
        <w:rPr>
          <w:rFonts w:ascii="Menlo" w:hAnsi="Menlo"/>
          <w:b w:val="0"/>
          <w:i w:val="0"/>
          <w:color w:val="8B1A1A"/>
          <w:sz w:val="18"/>
        </w:rPr>
        <w:t>Blob</w:t>
      </w:r>
      <w:r>
        <w:rPr>
          <w:b w:val="0"/>
          <w:i w:val="0"/>
        </w:rPr>
        <w:t xml:space="preserve"> or </w:t>
      </w:r>
      <w:r>
        <w:rPr>
          <w:rFonts w:ascii="Menlo" w:hAnsi="Menlo"/>
          <w:b w:val="0"/>
          <w:i w:val="0"/>
          <w:color w:val="8B1A1A"/>
          <w:sz w:val="18"/>
        </w:rPr>
        <w:t>Block</w:t>
      </w:r>
      <w:r>
        <w:rPr>
          <w:b w:val="0"/>
          <w:i w:val="0"/>
        </w:rPr>
        <w:t xml:space="preserve"> that fills in the </w:t>
      </w:r>
      <w:r>
        <w:rPr>
          <w:rFonts w:ascii="Menlo" w:hAnsi="Menlo"/>
          <w:b w:val="0"/>
          <w:i w:val="0"/>
          <w:color w:val="8B1A1A"/>
          <w:sz w:val="18"/>
        </w:rPr>
        <w:t>drawSprite()</w:t>
      </w:r>
      <w:r>
        <w:rPr>
          <w:b w:val="0"/>
          <w:i w:val="0"/>
        </w:rPr>
        <w:t xml:space="preserve"> method with the actual drawing code.</w:t>
      </w:r>
    </w:p>
    <w:p>
      <w:r>
        <w:rPr>
          <w:b w:val="0"/>
          <w:i w:val="0"/>
        </w:rPr>
        <w:t xml:space="preserve">Every sprite stores its position and velocity as </w:t>
      </w:r>
      <w:r>
        <w:rPr>
          <w:rFonts w:ascii="Menlo" w:hAnsi="Menlo"/>
          <w:b w:val="0"/>
          <w:i w:val="0"/>
          <w:color w:val="8B1A1A"/>
          <w:sz w:val="18"/>
        </w:rPr>
        <w:t>Vector2D</w:t>
      </w:r>
      <w:r>
        <w:rPr>
          <w:b w:val="0"/>
          <w:i w:val="0"/>
        </w:rPr>
        <w:t xml:space="preserve"> objects. What happens when a sprite reaches the edge of the screen is controlled by the static </w:t>
      </w:r>
      <w:r>
        <w:rPr>
          <w:rFonts w:ascii="Menlo" w:hAnsi="Menlo"/>
          <w:b w:val="0"/>
          <w:i w:val="0"/>
          <w:color w:val="8B1A1A"/>
          <w:sz w:val="18"/>
        </w:rPr>
        <w:t>screenBehavior</w:t>
      </w:r>
      <w:r>
        <w:rPr>
          <w:b w:val="0"/>
          <w:i w:val="0"/>
        </w:rPr>
        <w:t xml:space="preserve"> field — change it once in </w:t>
      </w:r>
      <w:r>
        <w:rPr>
          <w:rFonts w:ascii="Menlo" w:hAnsi="Menlo"/>
          <w:b w:val="0"/>
          <w:i w:val="0"/>
          <w:color w:val="8B1A1A"/>
          <w:sz w:val="18"/>
        </w:rPr>
        <w:t>setup()</w:t>
      </w:r>
      <w:r>
        <w:rPr>
          <w:b w:val="0"/>
          <w:i w:val="0"/>
        </w:rPr>
        <w:t xml:space="preserve"> and every sprite obeys it automatically.</w:t>
      </w:r>
    </w:p>
    <w:p>
      <w:r>
        <w:rPr>
          <w:b w:val="0"/>
          <w:i w:val="0"/>
        </w:rPr>
        <w:t xml:space="preserve">Pass your sketch's </w:t>
      </w:r>
      <w:r>
        <w:rPr>
          <w:rFonts w:ascii="Menlo" w:hAnsi="Menlo"/>
          <w:b w:val="0"/>
          <w:i w:val="0"/>
          <w:color w:val="8B1A1A"/>
          <w:sz w:val="18"/>
        </w:rPr>
        <w:t>this</w:t>
      </w:r>
      <w:r>
        <w:rPr>
          <w:b w:val="0"/>
          <w:i w:val="0"/>
        </w:rPr>
        <w:t xml:space="preserve"> reference as the first argument to any constructor so the sprite can access screen dimensions and draw itself:</w:t>
      </w:r>
    </w:p>
    <w:p>
      <w:pPr>
        <w:spacing w:before="0" w:after="0" w:line="240" w:lineRule="auto"/>
        <w:ind w:left="144"/>
        <w:shd w:val="clear" w:color="auto" w:fill="F2F2F2"/>
      </w:pPr>
      <w:r>
        <w:rPr>
          <w:rFonts w:ascii="Menlo" w:hAnsi="Menlo" w:eastAsia="Menlo"/>
          <w:sz w:val="17"/>
        </w:rPr>
        <w:t>Blob b = new Blob(this, 100, 200, 30, color(255, 0, 0));</w:t>
      </w:r>
    </w:p>
    <w:p>
      <w:pPr>
        <w:spacing w:after="40"/>
      </w:pPr>
    </w:p>
    <w:p>
      <w:pPr>
        <w:pStyle w:val="Heading3"/>
      </w:pPr>
      <w:r>
        <w:t>parent</w:t>
      </w:r>
      <w:r>
        <w:rPr>
          <w:b w:val="0"/>
          <w:color w:val="888888"/>
          <w:sz w:val="17"/>
        </w:rPr>
        <w:t xml:space="preserve">   protected</w:t>
      </w:r>
    </w:p>
    <w:p>
      <w:r>
        <w:rPr>
          <w:b w:val="0"/>
          <w:i w:val="0"/>
        </w:rPr>
        <w:t>A reference to the Processing sketch that owns this sprite. Used to call drawing functions and read screen size, mouse position, etc.</w:t>
      </w:r>
    </w:p>
    <w:p>
      <w:pPr>
        <w:keepNext/>
        <w:spacing w:before="80" w:after="20"/>
      </w:pPr>
      <w:r>
        <w:rPr>
          <w:b/>
          <w:color w:val="555555"/>
          <w:sz w:val="17"/>
        </w:rPr>
        <w:t>Declaration  (Sprite.java, line 31)</w:t>
      </w:r>
    </w:p>
    <w:p>
      <w:pPr>
        <w:spacing w:before="0" w:after="0" w:line="240" w:lineRule="auto"/>
        <w:ind w:left="144"/>
        <w:shd w:val="clear" w:color="auto" w:fill="F2F2F2"/>
      </w:pPr>
      <w:r>
        <w:rPr>
          <w:rFonts w:ascii="Menlo" w:hAnsi="Menlo" w:eastAsia="Menlo"/>
          <w:sz w:val="17"/>
        </w:rPr>
        <w:t>protected PApplet parent;</w:t>
      </w:r>
    </w:p>
    <w:p>
      <w:pPr>
        <w:spacing w:after="40"/>
      </w:pPr>
    </w:p>
    <w:p>
      <w:pPr>
        <w:pStyle w:val="Heading3"/>
      </w:pPr>
      <w:r>
        <w:t>pos</w:t>
      </w:r>
      <w:r>
        <w:rPr>
          <w:b w:val="0"/>
          <w:color w:val="888888"/>
          <w:sz w:val="17"/>
        </w:rPr>
        <w:t xml:space="preserve">   protected</w:t>
      </w:r>
    </w:p>
    <w:p>
      <w:r>
        <w:rPr>
          <w:b w:val="0"/>
          <w:i w:val="0"/>
        </w:rPr>
        <w:t>The sprite's current position on the screen.</w:t>
      </w:r>
    </w:p>
    <w:p>
      <w:pPr>
        <w:keepNext/>
        <w:spacing w:before="80" w:after="20"/>
      </w:pPr>
      <w:r>
        <w:rPr>
          <w:b/>
          <w:color w:val="555555"/>
          <w:sz w:val="17"/>
        </w:rPr>
        <w:t>Declaration  (Sprite.java, line 34)</w:t>
      </w:r>
    </w:p>
    <w:p>
      <w:pPr>
        <w:spacing w:before="0" w:after="0" w:line="240" w:lineRule="auto"/>
        <w:ind w:left="144"/>
        <w:shd w:val="clear" w:color="auto" w:fill="F2F2F2"/>
      </w:pPr>
      <w:r>
        <w:rPr>
          <w:rFonts w:ascii="Menlo" w:hAnsi="Menlo" w:eastAsia="Menlo"/>
          <w:sz w:val="17"/>
        </w:rPr>
        <w:t>protected Vector2D pos;</w:t>
      </w:r>
    </w:p>
    <w:p>
      <w:pPr>
        <w:spacing w:after="40"/>
      </w:pPr>
    </w:p>
    <w:p>
      <w:pPr>
        <w:pStyle w:val="Heading3"/>
      </w:pPr>
      <w:r>
        <w:t>vel</w:t>
      </w:r>
      <w:r>
        <w:rPr>
          <w:b w:val="0"/>
          <w:color w:val="888888"/>
          <w:sz w:val="17"/>
        </w:rPr>
        <w:t xml:space="preserve">   protected</w:t>
      </w:r>
    </w:p>
    <w:p>
      <w:r>
        <w:rPr>
          <w:b w:val="0"/>
          <w:i w:val="0"/>
        </w:rPr>
        <w:t>The sprite's current velocity — how far it moves each frame.</w:t>
      </w:r>
    </w:p>
    <w:p>
      <w:pPr>
        <w:keepNext/>
        <w:spacing w:before="80" w:after="20"/>
      </w:pPr>
      <w:r>
        <w:rPr>
          <w:b/>
          <w:color w:val="555555"/>
          <w:sz w:val="17"/>
        </w:rPr>
        <w:t>Declaration  (Sprite.java, line 37)</w:t>
      </w:r>
    </w:p>
    <w:p>
      <w:pPr>
        <w:spacing w:before="0" w:after="0" w:line="240" w:lineRule="auto"/>
        <w:ind w:left="144"/>
        <w:shd w:val="clear" w:color="auto" w:fill="F2F2F2"/>
      </w:pPr>
      <w:r>
        <w:rPr>
          <w:rFonts w:ascii="Menlo" w:hAnsi="Menlo" w:eastAsia="Menlo"/>
          <w:sz w:val="17"/>
        </w:rPr>
        <w:t>protected Vector2D vel;</w:t>
      </w:r>
    </w:p>
    <w:p>
      <w:pPr>
        <w:spacing w:after="40"/>
      </w:pPr>
    </w:p>
    <w:p>
      <w:pPr>
        <w:pStyle w:val="Heading3"/>
      </w:pPr>
      <w:r>
        <w:t>screenBehavior</w:t>
      </w:r>
      <w:r>
        <w:rPr>
          <w:b w:val="0"/>
          <w:color w:val="888888"/>
          <w:sz w:val="17"/>
        </w:rPr>
        <w:t xml:space="preserve">   public</w:t>
      </w:r>
    </w:p>
    <w:p>
      <w:r>
        <w:rPr>
          <w:b w:val="0"/>
          <w:i w:val="0"/>
        </w:rPr>
        <w:t xml:space="preserve">Controls what happens to every sprite when it reaches the edge of the screen. Change this once in your sketch's </w:t>
      </w:r>
      <w:r>
        <w:rPr>
          <w:rFonts w:ascii="Menlo" w:hAnsi="Menlo"/>
          <w:b w:val="0"/>
          <w:i w:val="0"/>
          <w:color w:val="8B1A1A"/>
          <w:sz w:val="18"/>
        </w:rPr>
        <w:t>setup()</w:t>
      </w:r>
      <w:r>
        <w:rPr>
          <w:b w:val="0"/>
          <w:i w:val="0"/>
        </w:rPr>
        <w:t xml:space="preserve"> and all sprites obey it.</w:t>
      </w:r>
    </w:p>
    <w:p>
      <w:pPr>
        <w:pStyle w:val="ListBullet"/>
      </w:pPr>
      <w:r>
        <w:rPr>
          <w:rFonts w:ascii="Menlo" w:hAnsi="Menlo"/>
          <w:b w:val="0"/>
          <w:i w:val="0"/>
          <w:color w:val="8B1A1A"/>
          <w:sz w:val="18"/>
        </w:rPr>
        <w:t>ScreenBehavior.Wrapping</w:t>
      </w:r>
      <w:r>
        <w:rPr>
          <w:b w:val="0"/>
          <w:i w:val="0"/>
        </w:rPr>
        <w:t xml:space="preserve"> — sprite exits one edge and re-enters the opposite (default)</w:t>
      </w:r>
    </w:p>
    <w:p>
      <w:pPr>
        <w:pStyle w:val="ListBullet"/>
      </w:pPr>
      <w:r>
        <w:rPr>
          <w:rFonts w:ascii="Menlo" w:hAnsi="Menlo"/>
          <w:b w:val="0"/>
          <w:i w:val="0"/>
          <w:color w:val="8B1A1A"/>
          <w:sz w:val="18"/>
        </w:rPr>
        <w:t>ScreenBehavior.HardWalls</w:t>
      </w:r>
      <w:r>
        <w:rPr>
          <w:b w:val="0"/>
          <w:i w:val="0"/>
        </w:rPr>
        <w:t xml:space="preserve"> — sprite stops at the edge and velocity on that axis is zeroed</w:t>
      </w:r>
    </w:p>
    <w:p>
      <w:pPr>
        <w:pStyle w:val="ListBullet"/>
      </w:pPr>
      <w:r>
        <w:rPr>
          <w:rFonts w:ascii="Menlo" w:hAnsi="Menlo"/>
          <w:b w:val="0"/>
          <w:i w:val="0"/>
          <w:color w:val="8B1A1A"/>
          <w:sz w:val="18"/>
        </w:rPr>
        <w:t>ScreenBehavior.BouncyWalls</w:t>
      </w:r>
      <w:r>
        <w:rPr>
          <w:b w:val="0"/>
          <w:i w:val="0"/>
        </w:rPr>
        <w:t xml:space="preserve"> — sprite bounces by reversing the relevant velocity component</w:t>
      </w:r>
    </w:p>
    <w:p>
      <w:pPr>
        <w:pStyle w:val="ListBullet"/>
      </w:pPr>
      <w:r>
        <w:rPr>
          <w:rFonts w:ascii="Menlo" w:hAnsi="Menlo"/>
          <w:b w:val="0"/>
          <w:i w:val="0"/>
          <w:color w:val="8B1A1A"/>
          <w:sz w:val="18"/>
        </w:rPr>
        <w:t>ScreenBehavior.NoWalls</w:t>
      </w:r>
      <w:r>
        <w:rPr>
          <w:b w:val="0"/>
          <w:i w:val="0"/>
        </w:rPr>
        <w:t xml:space="preserve"> — sprite moves freely and can travel off-screen</w:t>
      </w:r>
    </w:p>
    <w:p>
      <w:r>
        <w:rPr>
          <w:b w:val="0"/>
          <w:i w:val="0"/>
        </w:rPr>
        <w:t>Example:</w:t>
      </w:r>
    </w:p>
    <w:p>
      <w:pPr>
        <w:keepNext/>
        <w:spacing w:before="0" w:after="0" w:line="240" w:lineRule="auto"/>
        <w:ind w:left="144"/>
        <w:shd w:val="clear" w:color="auto" w:fill="F2F2F2"/>
      </w:pPr>
      <w:r>
        <w:rPr>
          <w:rFonts w:ascii="Menlo" w:hAnsi="Menlo" w:eastAsia="Menlo"/>
          <w:sz w:val="17"/>
        </w:rPr>
        <w:t>void setup() {</w:t>
      </w:r>
    </w:p>
    <w:p>
      <w:pPr>
        <w:keepNext/>
        <w:spacing w:before="0" w:after="0" w:line="240" w:lineRule="auto"/>
        <w:ind w:left="144"/>
        <w:shd w:val="clear" w:color="auto" w:fill="F2F2F2"/>
      </w:pPr>
      <w:r>
        <w:rPr>
          <w:rFonts w:ascii="Menlo" w:hAnsi="Menlo" w:eastAsia="Menlo"/>
          <w:sz w:val="17"/>
        </w:rPr>
        <w:t xml:space="preserve">  Sprite.screenBehavior = ScreenBehavior.BouncyWalls;</w:t>
      </w:r>
    </w:p>
    <w:p>
      <w:pPr>
        <w:spacing w:before="0" w:after="0" w:line="240" w:lineRule="auto"/>
        <w:ind w:left="144"/>
        <w:shd w:val="clear" w:color="auto" w:fill="F2F2F2"/>
      </w:pPr>
      <w:r>
        <w:rPr>
          <w:rFonts w:ascii="Menlo" w:hAnsi="Menlo" w:eastAsia="Menlo"/>
          <w:sz w:val="17"/>
        </w:rPr>
        <w:t>}</w:t>
      </w:r>
    </w:p>
    <w:p>
      <w:pPr>
        <w:spacing w:after="40"/>
      </w:pPr>
    </w:p>
    <w:p>
      <w:pPr>
        <w:keepNext/>
        <w:spacing w:before="80" w:after="20"/>
      </w:pPr>
      <w:r>
        <w:rPr>
          <w:b/>
          <w:color w:val="555555"/>
          <w:sz w:val="17"/>
        </w:rPr>
        <w:t>Declaration  (Sprite.java, line 57)</w:t>
      </w:r>
    </w:p>
    <w:p>
      <w:pPr>
        <w:spacing w:before="0" w:after="0" w:line="240" w:lineRule="auto"/>
        <w:ind w:left="144"/>
        <w:shd w:val="clear" w:color="auto" w:fill="F2F2F2"/>
      </w:pPr>
      <w:r>
        <w:rPr>
          <w:rFonts w:ascii="Menlo" w:hAnsi="Menlo" w:eastAsia="Menlo"/>
          <w:sz w:val="17"/>
        </w:rPr>
        <w:t>public static ScreenBehavior screenBehavior = ScreenBehavior.Wrapping;</w:t>
      </w:r>
    </w:p>
    <w:p>
      <w:pPr>
        <w:spacing w:after="40"/>
      </w:pPr>
    </w:p>
    <w:p>
      <w:pPr>
        <w:pStyle w:val="Heading3"/>
      </w:pPr>
      <w:r>
        <w:t>Sprite(parent, x, y)</w:t>
      </w:r>
      <w:r>
        <w:rPr>
          <w:b w:val="0"/>
          <w:color w:val="888888"/>
          <w:sz w:val="17"/>
        </w:rPr>
        <w:t xml:space="preserve">   public</w:t>
      </w:r>
    </w:p>
    <w:p>
      <w:r>
        <w:rPr>
          <w:b w:val="0"/>
          <w:i w:val="0"/>
        </w:rPr>
        <w:t>Creates a sprite at position (x, y) with no initial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(pixels from the left edge)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(pixels from the top edge)</w:t>
      </w:r>
    </w:p>
    <w:p>
      <w:pPr>
        <w:keepNext/>
        <w:spacing w:before="80" w:after="20"/>
      </w:pPr>
      <w:r>
        <w:rPr>
          <w:b/>
          <w:color w:val="555555"/>
          <w:sz w:val="17"/>
        </w:rPr>
        <w:t>Source  (Sprite.java, line 66)</w:t>
      </w:r>
    </w:p>
    <w:p>
      <w:pPr>
        <w:keepNext/>
        <w:spacing w:before="0" w:after="0" w:line="240" w:lineRule="auto"/>
        <w:ind w:left="144"/>
        <w:shd w:val="clear" w:color="auto" w:fill="F2F2F2"/>
      </w:pPr>
      <w:r>
        <w:rPr>
          <w:rFonts w:ascii="Menlo" w:hAnsi="Menlo" w:eastAsia="Menlo"/>
          <w:sz w:val="17"/>
        </w:rPr>
        <w:t>public Sprite(PApplet parent, float x, float y) {</w:t>
      </w:r>
    </w:p>
    <w:p>
      <w:pPr>
        <w:keepNext/>
        <w:spacing w:before="0" w:after="0" w:line="240" w:lineRule="auto"/>
        <w:ind w:left="144"/>
        <w:shd w:val="clear" w:color="auto" w:fill="F2F2F2"/>
      </w:pPr>
      <w:r>
        <w:rPr>
          <w:rFonts w:ascii="Menlo" w:hAnsi="Menlo" w:eastAsia="Menlo"/>
          <w:sz w:val="17"/>
        </w:rPr>
        <w:t xml:space="preserve">    this.parent = parent;</w:t>
      </w:r>
    </w:p>
    <w:p>
      <w:pPr>
        <w:keepNext/>
        <w:spacing w:before="0" w:after="0" w:line="240" w:lineRule="auto"/>
        <w:ind w:left="144"/>
        <w:shd w:val="clear" w:color="auto" w:fill="F2F2F2"/>
      </w:pPr>
      <w:r>
        <w:rPr>
          <w:rFonts w:ascii="Menlo" w:hAnsi="Menlo" w:eastAsia="Menlo"/>
          <w:sz w:val="17"/>
        </w:rPr>
        <w:t xml:space="preserve">    pos = new Vector2D(x, y);</w:t>
      </w:r>
    </w:p>
    <w:p>
      <w:pPr>
        <w:keepNext/>
        <w:spacing w:before="0" w:after="0" w:line="240" w:lineRule="auto"/>
        <w:ind w:left="144"/>
        <w:shd w:val="clear" w:color="auto" w:fill="F2F2F2"/>
      </w:pPr>
      <w:r>
        <w:rPr>
          <w:rFonts w:ascii="Menlo" w:hAnsi="Menlo" w:eastAsia="Menlo"/>
          <w:sz w:val="17"/>
        </w:rPr>
        <w:t xml:space="preserve">    vel = new Vector2D(0, 0);</w:t>
      </w:r>
    </w:p>
    <w:p>
      <w:pPr>
        <w:spacing w:before="0" w:after="0" w:line="240" w:lineRule="auto"/>
        <w:ind w:left="144"/>
        <w:shd w:val="clear" w:color="auto" w:fill="F2F2F2"/>
      </w:pPr>
      <w:r>
        <w:rPr>
          <w:rFonts w:ascii="Menlo" w:hAnsi="Menlo" w:eastAsia="Menlo"/>
          <w:sz w:val="17"/>
        </w:rPr>
        <w:t>}</w:t>
      </w:r>
    </w:p>
    <w:p>
      <w:pPr>
        <w:spacing w:after="40"/>
      </w:pPr>
    </w:p>
    <w:p>
      <w:pPr>
        <w:pStyle w:val="Heading3"/>
      </w:pPr>
      <w:r>
        <w:t>Sprite(parent, x, y, dx, dy)</w:t>
      </w:r>
      <w:r>
        <w:rPr>
          <w:b w:val="0"/>
          <w:color w:val="888888"/>
          <w:sz w:val="17"/>
        </w:rPr>
        <w:t xml:space="preserve">   public</w:t>
      </w:r>
    </w:p>
    <w:p>
      <w:r>
        <w:rPr>
          <w:b w:val="0"/>
          <w:i w:val="0"/>
        </w:rPr>
        <w:t>Creates a sprite at position (x, y) with a given starting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horizontal velocity in pixels per frame (positive = right)</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vertical velocity in pixels per frame (positive = down)</w:t>
      </w:r>
    </w:p>
    <w:p>
      <w:pPr>
        <w:keepNext/>
        <w:spacing w:before="80" w:after="20"/>
      </w:pPr>
      <w:r>
        <w:rPr>
          <w:b/>
          <w:color w:val="555555"/>
          <w:sz w:val="17"/>
        </w:rPr>
        <w:t>Source  (Sprite.java, line 81)</w:t>
      </w:r>
    </w:p>
    <w:p>
      <w:pPr>
        <w:keepNext/>
        <w:spacing w:before="0" w:after="0" w:line="240" w:lineRule="auto"/>
        <w:ind w:left="144"/>
        <w:shd w:val="clear" w:color="auto" w:fill="F2F2F2"/>
      </w:pPr>
      <w:r>
        <w:rPr>
          <w:rFonts w:ascii="Menlo" w:hAnsi="Menlo" w:eastAsia="Menlo"/>
          <w:sz w:val="17"/>
        </w:rPr>
        <w:t>public Sprite(PApplet parent, float x, float y, float dx, float dy) {</w:t>
      </w:r>
    </w:p>
    <w:p>
      <w:pPr>
        <w:keepNext/>
        <w:spacing w:before="0" w:after="0" w:line="240" w:lineRule="auto"/>
        <w:ind w:left="144"/>
        <w:shd w:val="clear" w:color="auto" w:fill="F2F2F2"/>
      </w:pPr>
      <w:r>
        <w:rPr>
          <w:rFonts w:ascii="Menlo" w:hAnsi="Menlo" w:eastAsia="Menlo"/>
          <w:sz w:val="17"/>
        </w:rPr>
        <w:t xml:space="preserve">    this.parent = parent;</w:t>
      </w:r>
    </w:p>
    <w:p>
      <w:pPr>
        <w:keepNext/>
        <w:spacing w:before="0" w:after="0" w:line="240" w:lineRule="auto"/>
        <w:ind w:left="144"/>
        <w:shd w:val="clear" w:color="auto" w:fill="F2F2F2"/>
      </w:pPr>
      <w:r>
        <w:rPr>
          <w:rFonts w:ascii="Menlo" w:hAnsi="Menlo" w:eastAsia="Menlo"/>
          <w:sz w:val="17"/>
        </w:rPr>
        <w:t xml:space="preserve">    pos = new Vector2D(x, y);</w:t>
      </w:r>
    </w:p>
    <w:p>
      <w:pPr>
        <w:keepNext/>
        <w:spacing w:before="0" w:after="0" w:line="240" w:lineRule="auto"/>
        <w:ind w:left="144"/>
        <w:shd w:val="clear" w:color="auto" w:fill="F2F2F2"/>
      </w:pPr>
      <w:r>
        <w:rPr>
          <w:rFonts w:ascii="Menlo" w:hAnsi="Menlo" w:eastAsia="Menlo"/>
          <w:sz w:val="17"/>
        </w:rPr>
        <w:t xml:space="preserve">    vel = new Vector2D(dx, dy);</w:t>
      </w:r>
    </w:p>
    <w:p>
      <w:pPr>
        <w:spacing w:before="0" w:after="0" w:line="240" w:lineRule="auto"/>
        <w:ind w:left="144"/>
        <w:shd w:val="clear" w:color="auto" w:fill="F2F2F2"/>
      </w:pPr>
      <w:r>
        <w:rPr>
          <w:rFonts w:ascii="Menlo" w:hAnsi="Menlo" w:eastAsia="Menlo"/>
          <w:sz w:val="17"/>
        </w:rPr>
        <w:t>}</w:t>
      </w:r>
    </w:p>
    <w:p>
      <w:pPr>
        <w:spacing w:after="40"/>
      </w:pPr>
    </w:p>
    <w:p>
      <w:pPr>
        <w:pStyle w:val="Heading3"/>
      </w:pPr>
      <w:r>
        <w:t>Sprite(parent, s)</w:t>
      </w:r>
      <w:r>
        <w:rPr>
          <w:b w:val="0"/>
          <w:color w:val="888888"/>
          <w:sz w:val="17"/>
        </w:rPr>
        <w:t xml:space="preserve">   public</w:t>
      </w:r>
    </w:p>
    <w:p>
      <w:r>
        <w:rPr>
          <w:b w:val="0"/>
          <w:i w:val="0"/>
        </w:rPr>
        <w:t xml:space="preserve">Creates a sprite at the position given by a </w:t>
      </w:r>
      <w:r>
        <w:rPr>
          <w:rFonts w:ascii="Menlo" w:hAnsi="Menlo"/>
          <w:b w:val="0"/>
          <w:i w:val="0"/>
          <w:color w:val="8B1A1A"/>
          <w:sz w:val="18"/>
        </w:rPr>
        <w:t>Vector2D</w:t>
      </w:r>
      <w:r>
        <w:rPr>
          <w:b w:val="0"/>
          <w:i w:val="0"/>
        </w:rPr>
        <w:t>, with no initial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starting position as a Vector2D</w:t>
      </w:r>
    </w:p>
    <w:p>
      <w:pPr>
        <w:keepNext/>
        <w:spacing w:before="80" w:after="20"/>
      </w:pPr>
      <w:r>
        <w:rPr>
          <w:b/>
          <w:color w:val="555555"/>
          <w:sz w:val="17"/>
        </w:rPr>
        <w:t>Source  (Sprite.java, line 94)</w:t>
      </w:r>
    </w:p>
    <w:p>
      <w:pPr>
        <w:keepNext/>
        <w:spacing w:before="0" w:after="0" w:line="240" w:lineRule="auto"/>
        <w:ind w:left="144"/>
        <w:shd w:val="clear" w:color="auto" w:fill="F2F2F2"/>
      </w:pPr>
      <w:r>
        <w:rPr>
          <w:rFonts w:ascii="Menlo" w:hAnsi="Menlo" w:eastAsia="Menlo"/>
          <w:sz w:val="17"/>
        </w:rPr>
        <w:t>public Sprite(PApplet parent, Vector2D s) {</w:t>
      </w:r>
    </w:p>
    <w:p>
      <w:pPr>
        <w:keepNext/>
        <w:spacing w:before="0" w:after="0" w:line="240" w:lineRule="auto"/>
        <w:ind w:left="144"/>
        <w:shd w:val="clear" w:color="auto" w:fill="F2F2F2"/>
      </w:pPr>
      <w:r>
        <w:rPr>
          <w:rFonts w:ascii="Menlo" w:hAnsi="Menlo" w:eastAsia="Menlo"/>
          <w:sz w:val="17"/>
        </w:rPr>
        <w:t xml:space="preserve">    this.parent = parent;</w:t>
      </w:r>
    </w:p>
    <w:p>
      <w:pPr>
        <w:keepNext/>
        <w:spacing w:before="0" w:after="0" w:line="240" w:lineRule="auto"/>
        <w:ind w:left="144"/>
        <w:shd w:val="clear" w:color="auto" w:fill="F2F2F2"/>
      </w:pPr>
      <w:r>
        <w:rPr>
          <w:rFonts w:ascii="Menlo" w:hAnsi="Menlo" w:eastAsia="Menlo"/>
          <w:sz w:val="17"/>
        </w:rPr>
        <w:t xml:space="preserve">    pos = s;</w:t>
      </w:r>
    </w:p>
    <w:p>
      <w:pPr>
        <w:keepNext/>
        <w:spacing w:before="0" w:after="0" w:line="240" w:lineRule="auto"/>
        <w:ind w:left="144"/>
        <w:shd w:val="clear" w:color="auto" w:fill="F2F2F2"/>
      </w:pPr>
      <w:r>
        <w:rPr>
          <w:rFonts w:ascii="Menlo" w:hAnsi="Menlo" w:eastAsia="Menlo"/>
          <w:sz w:val="17"/>
        </w:rPr>
        <w:t xml:space="preserve">    vel = new Vector2D(0, 0);</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moveTo(newPosition)</w:t>
      </w:r>
      <w:r>
        <w:rPr>
          <w:b w:val="0"/>
          <w:color w:val="888888"/>
          <w:sz w:val="17"/>
        </w:rPr>
        <w:t xml:space="preserve">   public</w:t>
      </w:r>
    </w:p>
    <w:p>
      <w:r>
        <w:rPr>
          <w:b w:val="0"/>
          <w:i w:val="0"/>
        </w:rPr>
        <w:t xml:space="preserve">Instantly moves the sprite to the position described by </w:t>
      </w:r>
      <w:r>
        <w:rPr>
          <w:rFonts w:ascii="Menlo" w:hAnsi="Menlo"/>
          <w:b w:val="0"/>
          <w:i w:val="0"/>
          <w:color w:val="8B1A1A"/>
          <w:sz w:val="18"/>
        </w:rPr>
        <w:t>newPosition</w:t>
      </w:r>
      <w:r>
        <w:rPr>
          <w:b w:val="0"/>
          <w:i w:val="0"/>
        </w:rPr>
        <w:t>.</w:t>
      </w:r>
    </w:p>
    <w:p>
      <w:pPr>
        <w:pStyle w:val="ListBullet"/>
      </w:pPr>
      <w:r>
        <w:rPr>
          <w:b/>
        </w:rPr>
        <w:t xml:space="preserve">Parameter </w:t>
      </w:r>
      <w:r>
        <w:rPr>
          <w:rFonts w:ascii="Menlo" w:hAnsi="Menlo"/>
          <w:b w:val="0"/>
          <w:i w:val="0"/>
          <w:color w:val="8B1A1A"/>
          <w:sz w:val="18"/>
        </w:rPr>
        <w:t>newPosition</w:t>
      </w:r>
      <w:r>
        <w:rPr>
          <w:b w:val="0"/>
          <w:i w:val="0"/>
        </w:rPr>
        <w:t xml:space="preserve">: </w:t>
      </w:r>
      <w:r>
        <w:rPr>
          <w:b w:val="0"/>
          <w:i w:val="0"/>
        </w:rPr>
        <w:t>the new position as a Vector2D</w:t>
      </w:r>
    </w:p>
    <w:p>
      <w:pPr>
        <w:keepNext/>
        <w:spacing w:before="80" w:after="20"/>
      </w:pPr>
      <w:r>
        <w:rPr>
          <w:b/>
          <w:color w:val="555555"/>
          <w:sz w:val="17"/>
        </w:rPr>
        <w:t>Source  (Sprite.java, line 105)</w:t>
      </w:r>
    </w:p>
    <w:p>
      <w:pPr>
        <w:keepNext/>
        <w:spacing w:before="0" w:after="0" w:line="240" w:lineRule="auto"/>
        <w:ind w:left="144"/>
        <w:shd w:val="clear" w:color="auto" w:fill="F2F2F2"/>
      </w:pPr>
      <w:r>
        <w:rPr>
          <w:rFonts w:ascii="Menlo" w:hAnsi="Menlo" w:eastAsia="Menlo"/>
          <w:sz w:val="17"/>
        </w:rPr>
        <w:t>public void moveTo(Vector2D newPosition) {</w:t>
      </w:r>
    </w:p>
    <w:p>
      <w:pPr>
        <w:keepNext/>
        <w:spacing w:before="0" w:after="0" w:line="240" w:lineRule="auto"/>
        <w:ind w:left="144"/>
        <w:shd w:val="clear" w:color="auto" w:fill="F2F2F2"/>
      </w:pPr>
      <w:r>
        <w:rPr>
          <w:rFonts w:ascii="Menlo" w:hAnsi="Menlo" w:eastAsia="Menlo"/>
          <w:sz w:val="17"/>
        </w:rPr>
        <w:t xml:space="preserve">    pos = newPosition;</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moveTo(x, y)</w:t>
      </w:r>
      <w:r>
        <w:rPr>
          <w:b w:val="0"/>
          <w:color w:val="888888"/>
          <w:sz w:val="17"/>
        </w:rPr>
        <w:t xml:space="preserve">   public</w:t>
      </w:r>
    </w:p>
    <w:p>
      <w:r>
        <w:rPr>
          <w:b w:val="0"/>
          <w:i w:val="0"/>
        </w:rPr>
        <w:t>Instantly moves the sprite to the coordinates (x, y).</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new x position</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new y position</w:t>
      </w:r>
    </w:p>
    <w:p>
      <w:pPr>
        <w:keepNext/>
        <w:spacing w:before="80" w:after="20"/>
      </w:pPr>
      <w:r>
        <w:rPr>
          <w:b/>
          <w:color w:val="555555"/>
          <w:sz w:val="17"/>
        </w:rPr>
        <w:t>Source  (Sprite.java, line 115)</w:t>
      </w:r>
    </w:p>
    <w:p>
      <w:pPr>
        <w:keepNext/>
        <w:spacing w:before="0" w:after="0" w:line="240" w:lineRule="auto"/>
        <w:ind w:left="144"/>
        <w:shd w:val="clear" w:color="auto" w:fill="F2F2F2"/>
      </w:pPr>
      <w:r>
        <w:rPr>
          <w:rFonts w:ascii="Menlo" w:hAnsi="Menlo" w:eastAsia="Menlo"/>
          <w:sz w:val="17"/>
        </w:rPr>
        <w:t>public void moveTo(float x, float y) {</w:t>
      </w:r>
    </w:p>
    <w:p>
      <w:pPr>
        <w:keepNext/>
        <w:spacing w:before="0" w:after="0" w:line="240" w:lineRule="auto"/>
        <w:ind w:left="144"/>
        <w:shd w:val="clear" w:color="auto" w:fill="F2F2F2"/>
      </w:pPr>
      <w:r>
        <w:rPr>
          <w:rFonts w:ascii="Menlo" w:hAnsi="Menlo" w:eastAsia="Menlo"/>
          <w:sz w:val="17"/>
        </w:rPr>
        <w:t xml:space="preserve">    pos.x = x;</w:t>
      </w:r>
    </w:p>
    <w:p>
      <w:pPr>
        <w:keepNext/>
        <w:spacing w:before="0" w:after="0" w:line="240" w:lineRule="auto"/>
        <w:ind w:left="144"/>
        <w:shd w:val="clear" w:color="auto" w:fill="F2F2F2"/>
      </w:pPr>
      <w:r>
        <w:rPr>
          <w:rFonts w:ascii="Menlo" w:hAnsi="Menlo" w:eastAsia="Menlo"/>
          <w:sz w:val="17"/>
        </w:rPr>
        <w:t xml:space="preserve">    pos.y = y;</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setVelocity(newVelocity)</w:t>
      </w:r>
      <w:r>
        <w:rPr>
          <w:b w:val="0"/>
          <w:color w:val="888888"/>
          <w:sz w:val="17"/>
        </w:rPr>
        <w:t xml:space="preserve">   public</w:t>
      </w:r>
    </w:p>
    <w:p>
      <w:r>
        <w:rPr>
          <w:b w:val="0"/>
          <w:i w:val="0"/>
        </w:rPr>
        <w:t xml:space="preserve">Sets the sprite's velocity to the given </w:t>
      </w:r>
      <w:r>
        <w:rPr>
          <w:rFonts w:ascii="Menlo" w:hAnsi="Menlo"/>
          <w:b w:val="0"/>
          <w:i w:val="0"/>
          <w:color w:val="8B1A1A"/>
          <w:sz w:val="18"/>
        </w:rPr>
        <w:t>Vector2D</w:t>
      </w:r>
      <w:r>
        <w:rPr>
          <w:b w:val="0"/>
          <w:i w:val="0"/>
        </w:rPr>
        <w:t xml:space="preserve">. The velocity controls how far the sprite moves each time </w:t>
      </w:r>
      <w:r>
        <w:rPr>
          <w:rFonts w:ascii="Menlo" w:hAnsi="Menlo"/>
          <w:b w:val="0"/>
          <w:i w:val="0"/>
          <w:color w:val="8B1A1A"/>
          <w:sz w:val="18"/>
        </w:rPr>
        <w:t>move()</w:t>
      </w:r>
      <w:r>
        <w:rPr>
          <w:b w:val="0"/>
          <w:i w:val="0"/>
        </w:rPr>
        <w:t xml:space="preserve"> is called.</w:t>
      </w:r>
    </w:p>
    <w:p>
      <w:pPr>
        <w:pStyle w:val="ListBullet"/>
      </w:pPr>
      <w:r>
        <w:rPr>
          <w:b/>
        </w:rPr>
        <w:t xml:space="preserve">Parameter </w:t>
      </w:r>
      <w:r>
        <w:rPr>
          <w:rFonts w:ascii="Menlo" w:hAnsi="Menlo"/>
          <w:b w:val="0"/>
          <w:i w:val="0"/>
          <w:color w:val="8B1A1A"/>
          <w:sz w:val="18"/>
        </w:rPr>
        <w:t>newVelocity</w:t>
      </w:r>
      <w:r>
        <w:rPr>
          <w:b w:val="0"/>
          <w:i w:val="0"/>
        </w:rPr>
        <w:t xml:space="preserve">: </w:t>
      </w:r>
      <w:r>
        <w:rPr>
          <w:b w:val="0"/>
          <w:i w:val="0"/>
        </w:rPr>
        <w:t>the new velocity as a Vector2D</w:t>
      </w:r>
    </w:p>
    <w:p>
      <w:pPr>
        <w:keepNext/>
        <w:spacing w:before="80" w:after="20"/>
      </w:pPr>
      <w:r>
        <w:rPr>
          <w:b/>
          <w:color w:val="555555"/>
          <w:sz w:val="17"/>
        </w:rPr>
        <w:t>Source  (Sprite.java, line 127)</w:t>
      </w:r>
    </w:p>
    <w:p>
      <w:pPr>
        <w:keepNext/>
        <w:spacing w:before="0" w:after="0" w:line="240" w:lineRule="auto"/>
        <w:ind w:left="144"/>
        <w:shd w:val="clear" w:color="auto" w:fill="F2F2F2"/>
      </w:pPr>
      <w:r>
        <w:rPr>
          <w:rFonts w:ascii="Menlo" w:hAnsi="Menlo" w:eastAsia="Menlo"/>
          <w:sz w:val="17"/>
        </w:rPr>
        <w:t>public void setVelocity(Vector2D newVelocity) {</w:t>
      </w:r>
    </w:p>
    <w:p>
      <w:pPr>
        <w:keepNext/>
        <w:spacing w:before="0" w:after="0" w:line="240" w:lineRule="auto"/>
        <w:ind w:left="144"/>
        <w:shd w:val="clear" w:color="auto" w:fill="F2F2F2"/>
      </w:pPr>
      <w:r>
        <w:rPr>
          <w:rFonts w:ascii="Menlo" w:hAnsi="Menlo" w:eastAsia="Menlo"/>
          <w:sz w:val="17"/>
        </w:rPr>
        <w:t xml:space="preserve">    vel = newVelocity;</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setVelocity(dx, dy)</w:t>
      </w:r>
      <w:r>
        <w:rPr>
          <w:b w:val="0"/>
          <w:color w:val="888888"/>
          <w:sz w:val="17"/>
        </w:rPr>
        <w:t xml:space="preserve">   public</w:t>
      </w:r>
    </w:p>
    <w:p>
      <w:r>
        <w:rPr>
          <w:b w:val="0"/>
          <w:i w:val="0"/>
        </w:rPr>
        <w:t>Sets the sprite's velocity using separate x and y values.</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the new horizontal speed (pixels per frame; positive = right)</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the new vertical speed (pixels per frame; positive = down)</w:t>
      </w:r>
    </w:p>
    <w:p>
      <w:pPr>
        <w:keepNext/>
        <w:spacing w:before="80" w:after="20"/>
      </w:pPr>
      <w:r>
        <w:rPr>
          <w:b/>
          <w:color w:val="555555"/>
          <w:sz w:val="17"/>
        </w:rPr>
        <w:t>Source  (Sprite.java, line 137)</w:t>
      </w:r>
    </w:p>
    <w:p>
      <w:pPr>
        <w:keepNext/>
        <w:spacing w:before="0" w:after="0" w:line="240" w:lineRule="auto"/>
        <w:ind w:left="144"/>
        <w:shd w:val="clear" w:color="auto" w:fill="F2F2F2"/>
      </w:pPr>
      <w:r>
        <w:rPr>
          <w:rFonts w:ascii="Menlo" w:hAnsi="Menlo" w:eastAsia="Menlo"/>
          <w:sz w:val="17"/>
        </w:rPr>
        <w:t>public void setVelocity(float dx, float dy) {</w:t>
      </w:r>
    </w:p>
    <w:p>
      <w:pPr>
        <w:keepNext/>
        <w:spacing w:before="0" w:after="0" w:line="240" w:lineRule="auto"/>
        <w:ind w:left="144"/>
        <w:shd w:val="clear" w:color="auto" w:fill="F2F2F2"/>
      </w:pPr>
      <w:r>
        <w:rPr>
          <w:rFonts w:ascii="Menlo" w:hAnsi="Menlo" w:eastAsia="Menlo"/>
          <w:sz w:val="17"/>
        </w:rPr>
        <w:t xml:space="preserve">    vel.x = dx;</w:t>
      </w:r>
    </w:p>
    <w:p>
      <w:pPr>
        <w:keepNext/>
        <w:spacing w:before="0" w:after="0" w:line="240" w:lineRule="auto"/>
        <w:ind w:left="144"/>
        <w:shd w:val="clear" w:color="auto" w:fill="F2F2F2"/>
      </w:pPr>
      <w:r>
        <w:rPr>
          <w:rFonts w:ascii="Menlo" w:hAnsi="Menlo" w:eastAsia="Menlo"/>
          <w:sz w:val="17"/>
        </w:rPr>
        <w:t xml:space="preserve">    vel.y = dy;</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w:t>
      </w:r>
      <w:r>
        <w:rPr>
          <w:b w:val="0"/>
          <w:color w:val="888888"/>
          <w:sz w:val="17"/>
        </w:rPr>
        <w:t xml:space="preserve">   public</w:t>
      </w:r>
    </w:p>
    <w:p>
      <w:r>
        <w:rPr>
          <w:b w:val="0"/>
          <w:i w:val="0"/>
        </w:rPr>
        <w:t xml:space="preserve">Moves the sprite forward one step by adding its velocity to its position, then applies the current </w:t>
      </w:r>
      <w:r>
        <w:rPr>
          <w:rFonts w:ascii="Menlo" w:hAnsi="Menlo"/>
          <w:b w:val="0"/>
          <w:i w:val="0"/>
          <w:color w:val="8B1A1A"/>
          <w:sz w:val="18"/>
        </w:rPr>
        <w:t>screenBehavior</w:t>
      </w:r>
      <w:r>
        <w:rPr>
          <w:b w:val="0"/>
          <w:i w:val="0"/>
        </w:rPr>
        <w:t xml:space="preserve"> to handle screen edges.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Source  (Sprite.java, line 147)</w:t>
      </w:r>
    </w:p>
    <w:p>
      <w:pPr>
        <w:keepNext/>
        <w:spacing w:before="0" w:after="0" w:line="240" w:lineRule="auto"/>
        <w:ind w:left="144"/>
        <w:shd w:val="clear" w:color="auto" w:fill="F2F2F2"/>
      </w:pPr>
      <w:r>
        <w:rPr>
          <w:rFonts w:ascii="Menlo" w:hAnsi="Menlo" w:eastAsia="Menlo"/>
          <w:sz w:val="17"/>
        </w:rPr>
        <w:t>public void move() {</w:t>
      </w:r>
    </w:p>
    <w:p>
      <w:pPr>
        <w:keepNext/>
        <w:spacing w:before="0" w:after="0" w:line="240" w:lineRule="auto"/>
        <w:ind w:left="144"/>
        <w:shd w:val="clear" w:color="auto" w:fill="F2F2F2"/>
      </w:pPr>
      <w:r>
        <w:rPr>
          <w:rFonts w:ascii="Menlo" w:hAnsi="Menlo" w:eastAsia="Menlo"/>
          <w:sz w:val="17"/>
        </w:rPr>
        <w:t xml:space="preserve">    pos = pos.add(vel);</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switch (screenBehavior) {</w:t>
      </w:r>
    </w:p>
    <w:p>
      <w:pPr>
        <w:keepNext/>
        <w:spacing w:before="0" w:after="0" w:line="240" w:lineRule="auto"/>
        <w:ind w:left="144"/>
        <w:shd w:val="clear" w:color="auto" w:fill="F2F2F2"/>
      </w:pPr>
      <w:r>
        <w:rPr>
          <w:rFonts w:ascii="Menlo" w:hAnsi="Menlo" w:eastAsia="Menlo"/>
          <w:sz w:val="17"/>
        </w:rPr>
        <w:t xml:space="preserve">        case Wrapping:</w:t>
      </w:r>
    </w:p>
    <w:p>
      <w:pPr>
        <w:keepNext/>
        <w:spacing w:before="0" w:after="0" w:line="240" w:lineRule="auto"/>
        <w:ind w:left="144"/>
        <w:shd w:val="clear" w:color="auto" w:fill="F2F2F2"/>
      </w:pPr>
      <w:r>
        <w:rPr>
          <w:rFonts w:ascii="Menlo" w:hAnsi="Menlo" w:eastAsia="Menlo"/>
          <w:sz w:val="17"/>
        </w:rPr>
        <w:t xml:space="preserve">            if (pos.x &gt; parent.width) pos.x -= parent.width;</w:t>
      </w:r>
    </w:p>
    <w:p>
      <w:pPr>
        <w:keepNext/>
        <w:spacing w:before="0" w:after="0" w:line="240" w:lineRule="auto"/>
        <w:ind w:left="144"/>
        <w:shd w:val="clear" w:color="auto" w:fill="F2F2F2"/>
      </w:pPr>
      <w:r>
        <w:rPr>
          <w:rFonts w:ascii="Menlo" w:hAnsi="Menlo" w:eastAsia="Menlo"/>
          <w:sz w:val="17"/>
        </w:rPr>
        <w:t xml:space="preserve">            if (pos.x &lt; 0) pos.x += parent.width;</w:t>
      </w:r>
    </w:p>
    <w:p>
      <w:pPr>
        <w:keepNext/>
        <w:spacing w:before="0" w:after="0" w:line="240" w:lineRule="auto"/>
        <w:ind w:left="144"/>
        <w:shd w:val="clear" w:color="auto" w:fill="F2F2F2"/>
      </w:pPr>
      <w:r>
        <w:rPr>
          <w:rFonts w:ascii="Menlo" w:hAnsi="Menlo" w:eastAsia="Menlo"/>
          <w:sz w:val="17"/>
        </w:rPr>
        <w:t xml:space="preserve">            if (pos.y &gt; parent.height) pos.y -= parent.height;</w:t>
      </w:r>
    </w:p>
    <w:p>
      <w:pPr>
        <w:keepNext/>
        <w:spacing w:before="0" w:after="0" w:line="240" w:lineRule="auto"/>
        <w:ind w:left="144"/>
        <w:shd w:val="clear" w:color="auto" w:fill="F2F2F2"/>
      </w:pPr>
      <w:r>
        <w:rPr>
          <w:rFonts w:ascii="Menlo" w:hAnsi="Menlo" w:eastAsia="Menlo"/>
          <w:sz w:val="17"/>
        </w:rPr>
        <w:t xml:space="preserve">            if (pos.y &lt; 0) pos.y += parent.height;</w:t>
      </w:r>
    </w:p>
    <w:p>
      <w:pPr>
        <w:keepNext/>
        <w:spacing w:before="0" w:after="0" w:line="240" w:lineRule="auto"/>
        <w:ind w:left="144"/>
        <w:shd w:val="clear" w:color="auto" w:fill="F2F2F2"/>
      </w:pPr>
      <w:r>
        <w:rPr>
          <w:rFonts w:ascii="Menlo" w:hAnsi="Menlo" w:eastAsia="Menlo"/>
          <w:sz w:val="17"/>
        </w:rPr>
        <w:t xml:space="preserve">            break;</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case HardWalls:</w:t>
      </w:r>
    </w:p>
    <w:p>
      <w:pPr>
        <w:keepNext/>
        <w:spacing w:before="0" w:after="0" w:line="240" w:lineRule="auto"/>
        <w:ind w:left="144"/>
        <w:shd w:val="clear" w:color="auto" w:fill="F2F2F2"/>
      </w:pPr>
      <w:r>
        <w:rPr>
          <w:rFonts w:ascii="Menlo" w:hAnsi="Menlo" w:eastAsia="Menlo"/>
          <w:sz w:val="17"/>
        </w:rPr>
        <w:t xml:space="preserve">            if (pos.x &gt; parent.width) { pos.x = parent.width; vel.x = 0; }</w:t>
      </w:r>
    </w:p>
    <w:p>
      <w:pPr>
        <w:keepNext/>
        <w:spacing w:before="0" w:after="0" w:line="240" w:lineRule="auto"/>
        <w:ind w:left="144"/>
        <w:shd w:val="clear" w:color="auto" w:fill="F2F2F2"/>
      </w:pPr>
      <w:r>
        <w:rPr>
          <w:rFonts w:ascii="Menlo" w:hAnsi="Menlo" w:eastAsia="Menlo"/>
          <w:sz w:val="17"/>
        </w:rPr>
        <w:t xml:space="preserve">            if (pos.x &lt; 0) { pos.x = 0; vel.x = 0; }</w:t>
      </w:r>
    </w:p>
    <w:p>
      <w:pPr>
        <w:keepNext/>
        <w:spacing w:before="0" w:after="0" w:line="240" w:lineRule="auto"/>
        <w:ind w:left="144"/>
        <w:shd w:val="clear" w:color="auto" w:fill="F2F2F2"/>
      </w:pPr>
      <w:r>
        <w:rPr>
          <w:rFonts w:ascii="Menlo" w:hAnsi="Menlo" w:eastAsia="Menlo"/>
          <w:sz w:val="17"/>
        </w:rPr>
        <w:t xml:space="preserve">            if (pos.y &gt; parent.height) { pos.y = parent.height; vel.y = 0; }</w:t>
      </w:r>
    </w:p>
    <w:p>
      <w:pPr>
        <w:keepNext/>
        <w:spacing w:before="0" w:after="0" w:line="240" w:lineRule="auto"/>
        <w:ind w:left="144"/>
        <w:shd w:val="clear" w:color="auto" w:fill="F2F2F2"/>
      </w:pPr>
      <w:r>
        <w:rPr>
          <w:rFonts w:ascii="Menlo" w:hAnsi="Menlo" w:eastAsia="Menlo"/>
          <w:sz w:val="17"/>
        </w:rPr>
        <w:t xml:space="preserve">            if (pos.y &lt; 0) { pos.y = 0; vel.y = 0; }</w:t>
      </w:r>
    </w:p>
    <w:p>
      <w:pPr>
        <w:keepNext/>
        <w:spacing w:before="0" w:after="0" w:line="240" w:lineRule="auto"/>
        <w:ind w:left="144"/>
        <w:shd w:val="clear" w:color="auto" w:fill="F2F2F2"/>
      </w:pPr>
      <w:r>
        <w:rPr>
          <w:rFonts w:ascii="Menlo" w:hAnsi="Menlo" w:eastAsia="Menlo"/>
          <w:sz w:val="17"/>
        </w:rPr>
        <w:t xml:space="preserve">            break;</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case BouncyWalls:</w:t>
      </w:r>
    </w:p>
    <w:p>
      <w:pPr>
        <w:keepNext/>
        <w:spacing w:before="0" w:after="0" w:line="240" w:lineRule="auto"/>
        <w:ind w:left="144"/>
        <w:shd w:val="clear" w:color="auto" w:fill="F2F2F2"/>
      </w:pPr>
      <w:r>
        <w:rPr>
          <w:rFonts w:ascii="Menlo" w:hAnsi="Menlo" w:eastAsia="Menlo"/>
          <w:sz w:val="17"/>
        </w:rPr>
        <w:t xml:space="preserve">            if (pos.x &gt; parent.width) { pos.x = parent.width; vel.x = -vel.x; }</w:t>
      </w:r>
    </w:p>
    <w:p>
      <w:pPr>
        <w:keepNext/>
        <w:spacing w:before="0" w:after="0" w:line="240" w:lineRule="auto"/>
        <w:ind w:left="144"/>
        <w:shd w:val="clear" w:color="auto" w:fill="F2F2F2"/>
      </w:pPr>
      <w:r>
        <w:rPr>
          <w:rFonts w:ascii="Menlo" w:hAnsi="Menlo" w:eastAsia="Menlo"/>
          <w:sz w:val="17"/>
        </w:rPr>
        <w:t xml:space="preserve">            if (pos.x &lt; 0) { pos.x = 0; vel.x = -vel.x; }</w:t>
      </w:r>
    </w:p>
    <w:p>
      <w:pPr>
        <w:keepNext/>
        <w:spacing w:before="0" w:after="0" w:line="240" w:lineRule="auto"/>
        <w:ind w:left="144"/>
        <w:shd w:val="clear" w:color="auto" w:fill="F2F2F2"/>
      </w:pPr>
      <w:r>
        <w:rPr>
          <w:rFonts w:ascii="Menlo" w:hAnsi="Menlo" w:eastAsia="Menlo"/>
          <w:sz w:val="17"/>
        </w:rPr>
        <w:t xml:space="preserve">            if (pos.y &gt; parent.height) { pos.y = parent.height; vel.y = -vel.y; }</w:t>
      </w:r>
    </w:p>
    <w:p>
      <w:pPr>
        <w:keepNext/>
        <w:spacing w:before="0" w:after="0" w:line="240" w:lineRule="auto"/>
        <w:ind w:left="144"/>
        <w:shd w:val="clear" w:color="auto" w:fill="F2F2F2"/>
      </w:pPr>
      <w:r>
        <w:rPr>
          <w:rFonts w:ascii="Menlo" w:hAnsi="Menlo" w:eastAsia="Menlo"/>
          <w:sz w:val="17"/>
        </w:rPr>
        <w:t xml:space="preserve">            if (pos.y &lt; 0) { pos.y = 0; vel.y = -vel.y; }</w:t>
      </w:r>
    </w:p>
    <w:p>
      <w:pPr>
        <w:keepNext/>
        <w:spacing w:before="0" w:after="0" w:line="240" w:lineRule="auto"/>
        <w:ind w:left="144"/>
        <w:shd w:val="clear" w:color="auto" w:fill="F2F2F2"/>
      </w:pPr>
      <w:r>
        <w:rPr>
          <w:rFonts w:ascii="Menlo" w:hAnsi="Menlo" w:eastAsia="Menlo"/>
          <w:sz w:val="17"/>
        </w:rPr>
        <w:t xml:space="preserve">            break;</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case NoWalls:</w:t>
      </w:r>
    </w:p>
    <w:p>
      <w:pPr>
        <w:keepNext/>
        <w:spacing w:before="0" w:after="0" w:line="240" w:lineRule="auto"/>
        <w:ind w:left="144"/>
        <w:shd w:val="clear" w:color="auto" w:fill="F2F2F2"/>
      </w:pPr>
      <w:r>
        <w:rPr>
          <w:rFonts w:ascii="Menlo" w:hAnsi="Menlo" w:eastAsia="Menlo"/>
          <w:sz w:val="17"/>
        </w:rPr>
        <w:t xml:space="preserve">            // No boundary enforcement — sprites move freely off-screen.</w:t>
      </w:r>
    </w:p>
    <w:p>
      <w:pPr>
        <w:keepNext/>
        <w:spacing w:before="0" w:after="0" w:line="240" w:lineRule="auto"/>
        <w:ind w:left="144"/>
        <w:shd w:val="clear" w:color="auto" w:fill="F2F2F2"/>
      </w:pPr>
      <w:r>
        <w:rPr>
          <w:rFonts w:ascii="Menlo" w:hAnsi="Menlo" w:eastAsia="Menlo"/>
          <w:sz w:val="17"/>
        </w:rPr>
        <w:t xml:space="preserve">            break;</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getPosition()</w:t>
      </w:r>
      <w:r>
        <w:rPr>
          <w:b w:val="0"/>
          <w:color w:val="888888"/>
          <w:sz w:val="17"/>
        </w:rPr>
        <w:t xml:space="preserve">   public</w:t>
      </w:r>
    </w:p>
    <w:p>
      <w:r>
        <w:rPr>
          <w:b w:val="0"/>
          <w:i w:val="0"/>
        </w:rPr>
        <w:t xml:space="preserve">Returns the sprite's current position as a </w:t>
      </w:r>
      <w:r>
        <w:rPr>
          <w:rFonts w:ascii="Menlo" w:hAnsi="Menlo"/>
          <w:b w:val="0"/>
          <w:i w:val="0"/>
          <w:color w:val="8B1A1A"/>
          <w:sz w:val="18"/>
        </w:rPr>
        <w:t>Vector2D</w:t>
      </w:r>
      <w:r>
        <w:rPr>
          <w:b w:val="0"/>
          <w:i w:val="0"/>
        </w:rPr>
        <w:t>.</w:t>
      </w:r>
    </w:p>
    <w:p>
      <w:pPr>
        <w:pStyle w:val="ListBullet"/>
      </w:pPr>
      <w:r>
        <w:rPr>
          <w:b/>
        </w:rPr>
        <w:t xml:space="preserve">Returns: </w:t>
      </w:r>
      <w:r>
        <w:rPr>
          <w:b w:val="0"/>
          <w:i w:val="0"/>
        </w:rPr>
        <w:t>the position vector</w:t>
      </w:r>
    </w:p>
    <w:p>
      <w:pPr>
        <w:keepNext/>
        <w:spacing w:before="80" w:after="20"/>
      </w:pPr>
      <w:r>
        <w:rPr>
          <w:b/>
          <w:color w:val="555555"/>
          <w:sz w:val="17"/>
        </w:rPr>
        <w:t>Source  (Sprite.java, line 183)</w:t>
      </w:r>
    </w:p>
    <w:p>
      <w:pPr>
        <w:keepNext/>
        <w:spacing w:before="0" w:after="0" w:line="240" w:lineRule="auto"/>
        <w:ind w:left="144"/>
        <w:shd w:val="clear" w:color="auto" w:fill="F2F2F2"/>
      </w:pPr>
      <w:r>
        <w:rPr>
          <w:rFonts w:ascii="Menlo" w:hAnsi="Menlo" w:eastAsia="Menlo"/>
          <w:sz w:val="17"/>
        </w:rPr>
        <w:t>public Vector2D getPosition() {</w:t>
      </w:r>
    </w:p>
    <w:p>
      <w:pPr>
        <w:keepNext/>
        <w:spacing w:before="0" w:after="0" w:line="240" w:lineRule="auto"/>
        <w:ind w:left="144"/>
        <w:shd w:val="clear" w:color="auto" w:fill="F2F2F2"/>
      </w:pPr>
      <w:r>
        <w:rPr>
          <w:rFonts w:ascii="Menlo" w:hAnsi="Menlo" w:eastAsia="Menlo"/>
          <w:sz w:val="17"/>
        </w:rPr>
        <w:t xml:space="preserve">    return pos;</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getVelocity()</w:t>
      </w:r>
      <w:r>
        <w:rPr>
          <w:b w:val="0"/>
          <w:color w:val="888888"/>
          <w:sz w:val="17"/>
        </w:rPr>
        <w:t xml:space="preserve">   public</w:t>
      </w:r>
    </w:p>
    <w:p>
      <w:r>
        <w:rPr>
          <w:b w:val="0"/>
          <w:i w:val="0"/>
        </w:rPr>
        <w:t xml:space="preserve">Returns the sprite's current velocity as a </w:t>
      </w:r>
      <w:r>
        <w:rPr>
          <w:rFonts w:ascii="Menlo" w:hAnsi="Menlo"/>
          <w:b w:val="0"/>
          <w:i w:val="0"/>
          <w:color w:val="8B1A1A"/>
          <w:sz w:val="18"/>
        </w:rPr>
        <w:t>Vector2D</w:t>
      </w:r>
      <w:r>
        <w:rPr>
          <w:b w:val="0"/>
          <w:i w:val="0"/>
        </w:rPr>
        <w:t>.</w:t>
      </w:r>
    </w:p>
    <w:p>
      <w:pPr>
        <w:pStyle w:val="ListBullet"/>
      </w:pPr>
      <w:r>
        <w:rPr>
          <w:b/>
        </w:rPr>
        <w:t xml:space="preserve">Returns: </w:t>
      </w:r>
      <w:r>
        <w:rPr>
          <w:b w:val="0"/>
          <w:i w:val="0"/>
        </w:rPr>
        <w:t>the velocity vector</w:t>
      </w:r>
    </w:p>
    <w:p>
      <w:pPr>
        <w:keepNext/>
        <w:spacing w:before="80" w:after="20"/>
      </w:pPr>
      <w:r>
        <w:rPr>
          <w:b/>
          <w:color w:val="555555"/>
          <w:sz w:val="17"/>
        </w:rPr>
        <w:t>Source  (Sprite.java, line 192)</w:t>
      </w:r>
    </w:p>
    <w:p>
      <w:pPr>
        <w:keepNext/>
        <w:spacing w:before="0" w:after="0" w:line="240" w:lineRule="auto"/>
        <w:ind w:left="144"/>
        <w:shd w:val="clear" w:color="auto" w:fill="F2F2F2"/>
      </w:pPr>
      <w:r>
        <w:rPr>
          <w:rFonts w:ascii="Menlo" w:hAnsi="Menlo" w:eastAsia="Menlo"/>
          <w:sz w:val="17"/>
        </w:rPr>
        <w:t>public Vector2D getVelocity() {</w:t>
      </w:r>
    </w:p>
    <w:p>
      <w:pPr>
        <w:keepNext/>
        <w:spacing w:before="0" w:after="0" w:line="240" w:lineRule="auto"/>
        <w:ind w:left="144"/>
        <w:shd w:val="clear" w:color="auto" w:fill="F2F2F2"/>
      </w:pPr>
      <w:r>
        <w:rPr>
          <w:rFonts w:ascii="Menlo" w:hAnsi="Menlo" w:eastAsia="Menlo"/>
          <w:sz w:val="17"/>
        </w:rPr>
        <w:t xml:space="preserve">    return vel;</w:t>
      </w:r>
    </w:p>
    <w:p>
      <w:pPr>
        <w:spacing w:before="0" w:after="0" w:line="240" w:lineRule="auto"/>
        <w:ind w:left="144"/>
        <w:shd w:val="clear" w:color="auto" w:fill="F2F2F2"/>
      </w:pPr>
      <w:r>
        <w:rPr>
          <w:rFonts w:ascii="Menlo" w:hAnsi="Menlo" w:eastAsia="Menlo"/>
          <w:sz w:val="17"/>
        </w:rPr>
        <w:t>}</w:t>
      </w:r>
    </w:p>
    <w:p>
      <w:pPr>
        <w:spacing w:after="40"/>
      </w:pPr>
    </w:p>
    <w:p>
      <w:pPr>
        <w:pStyle w:val="Heading3"/>
      </w:pPr>
      <w:r>
        <w:t>keyboardControl()</w:t>
      </w:r>
      <w:r>
        <w:rPr>
          <w:b w:val="0"/>
          <w:color w:val="888888"/>
          <w:sz w:val="17"/>
        </w:rPr>
        <w:t xml:space="preserve">   public</w:t>
      </w:r>
    </w:p>
    <w:p>
      <w:r>
        <w:rPr>
          <w:b w:val="0"/>
          <w:i w:val="0"/>
        </w:rPr>
        <w:t xml:space="preserve">Lets the player move this sprite with the arrow keys. Call this inside your sketch's </w:t>
      </w:r>
      <w:r>
        <w:rPr>
          <w:rFonts w:ascii="Menlo" w:hAnsi="Menlo"/>
          <w:b w:val="0"/>
          <w:i w:val="0"/>
          <w:color w:val="8B1A1A"/>
          <w:sz w:val="18"/>
        </w:rPr>
        <w:t>keyPressed()</w:t>
      </w:r>
      <w:r>
        <w:rPr>
          <w:b w:val="0"/>
          <w:i w:val="0"/>
        </w:rPr>
        <w:t xml:space="preserve"> function. The sprite will move at 5 pixels per frame in the pressed direction, and stop when any other key is pressed.</w:t>
      </w:r>
    </w:p>
    <w:p>
      <w:r>
        <w:rPr>
          <w:b w:val="0"/>
          <w:i w:val="0"/>
        </w:rPr>
        <w:t>Example usage:</w:t>
      </w:r>
    </w:p>
    <w:p>
      <w:pPr>
        <w:keepNext/>
        <w:spacing w:before="0" w:after="0" w:line="240" w:lineRule="auto"/>
        <w:ind w:left="144"/>
        <w:shd w:val="clear" w:color="auto" w:fill="F2F2F2"/>
      </w:pPr>
      <w:r>
        <w:rPr>
          <w:rFonts w:ascii="Menlo" w:hAnsi="Menlo" w:eastAsia="Menlo"/>
          <w:sz w:val="17"/>
        </w:rPr>
        <w:t>void keyPressed() {</w:t>
      </w:r>
    </w:p>
    <w:p>
      <w:pPr>
        <w:keepNext/>
        <w:spacing w:before="0" w:after="0" w:line="240" w:lineRule="auto"/>
        <w:ind w:left="144"/>
        <w:shd w:val="clear" w:color="auto" w:fill="F2F2F2"/>
      </w:pPr>
      <w:r>
        <w:rPr>
          <w:rFonts w:ascii="Menlo" w:hAnsi="Menlo" w:eastAsia="Menlo"/>
          <w:sz w:val="17"/>
        </w:rPr>
        <w:t xml:space="preserve">  player.keyboardControl();</w:t>
      </w:r>
    </w:p>
    <w:p>
      <w:pPr>
        <w:spacing w:before="0" w:after="0" w:line="240" w:lineRule="auto"/>
        <w:ind w:left="144"/>
        <w:shd w:val="clear" w:color="auto" w:fill="F2F2F2"/>
      </w:pPr>
      <w:r>
        <w:rPr>
          <w:rFonts w:ascii="Menlo" w:hAnsi="Menlo" w:eastAsia="Menlo"/>
          <w:sz w:val="17"/>
        </w:rPr>
        <w:t>}</w:t>
      </w:r>
    </w:p>
    <w:p>
      <w:pPr>
        <w:spacing w:after="40"/>
      </w:pPr>
    </w:p>
    <w:p>
      <w:pPr>
        <w:keepNext/>
        <w:spacing w:before="80" w:after="20"/>
      </w:pPr>
      <w:r>
        <w:rPr>
          <w:b/>
          <w:color w:val="555555"/>
          <w:sz w:val="17"/>
        </w:rPr>
        <w:t>Source  (Sprite.java, line 209)</w:t>
      </w:r>
    </w:p>
    <w:p>
      <w:pPr>
        <w:keepNext/>
        <w:spacing w:before="0" w:after="0" w:line="240" w:lineRule="auto"/>
        <w:ind w:left="144"/>
        <w:shd w:val="clear" w:color="auto" w:fill="F2F2F2"/>
      </w:pPr>
      <w:r>
        <w:rPr>
          <w:rFonts w:ascii="Menlo" w:hAnsi="Menlo" w:eastAsia="Menlo"/>
          <w:sz w:val="17"/>
        </w:rPr>
        <w:t>public void keyboardControl() {</w:t>
      </w:r>
    </w:p>
    <w:p>
      <w:pPr>
        <w:keepNext/>
        <w:spacing w:before="0" w:after="0" w:line="240" w:lineRule="auto"/>
        <w:ind w:left="144"/>
        <w:shd w:val="clear" w:color="auto" w:fill="F2F2F2"/>
      </w:pPr>
      <w:r>
        <w:rPr>
          <w:rFonts w:ascii="Menlo" w:hAnsi="Menlo" w:eastAsia="Menlo"/>
          <w:sz w:val="17"/>
        </w:rPr>
        <w:t xml:space="preserve">    switch (parent.keyCode) {</w:t>
      </w:r>
    </w:p>
    <w:p>
      <w:pPr>
        <w:keepNext/>
        <w:spacing w:before="0" w:after="0" w:line="240" w:lineRule="auto"/>
        <w:ind w:left="144"/>
        <w:shd w:val="clear" w:color="auto" w:fill="F2F2F2"/>
      </w:pPr>
      <w:r>
        <w:rPr>
          <w:rFonts w:ascii="Menlo" w:hAnsi="Menlo" w:eastAsia="Menlo"/>
          <w:sz w:val="17"/>
        </w:rPr>
        <w:t xml:space="preserve">        case PApplet.UP: vel.y = -5; vel.x = 0; break;</w:t>
      </w:r>
    </w:p>
    <w:p>
      <w:pPr>
        <w:keepNext/>
        <w:spacing w:before="0" w:after="0" w:line="240" w:lineRule="auto"/>
        <w:ind w:left="144"/>
        <w:shd w:val="clear" w:color="auto" w:fill="F2F2F2"/>
      </w:pPr>
      <w:r>
        <w:rPr>
          <w:rFonts w:ascii="Menlo" w:hAnsi="Menlo" w:eastAsia="Menlo"/>
          <w:sz w:val="17"/>
        </w:rPr>
        <w:t xml:space="preserve">        case PApplet.DOWN: vel.y = 5; vel.x = 0; break;</w:t>
      </w:r>
    </w:p>
    <w:p>
      <w:pPr>
        <w:keepNext/>
        <w:spacing w:before="0" w:after="0" w:line="240" w:lineRule="auto"/>
        <w:ind w:left="144"/>
        <w:shd w:val="clear" w:color="auto" w:fill="F2F2F2"/>
      </w:pPr>
      <w:r>
        <w:rPr>
          <w:rFonts w:ascii="Menlo" w:hAnsi="Menlo" w:eastAsia="Menlo"/>
          <w:sz w:val="17"/>
        </w:rPr>
        <w:t xml:space="preserve">        case PApplet.LEFT: vel.y = 0; vel.x = -5; break;</w:t>
      </w:r>
    </w:p>
    <w:p>
      <w:pPr>
        <w:keepNext/>
        <w:spacing w:before="0" w:after="0" w:line="240" w:lineRule="auto"/>
        <w:ind w:left="144"/>
        <w:shd w:val="clear" w:color="auto" w:fill="F2F2F2"/>
      </w:pPr>
      <w:r>
        <w:rPr>
          <w:rFonts w:ascii="Menlo" w:hAnsi="Menlo" w:eastAsia="Menlo"/>
          <w:sz w:val="17"/>
        </w:rPr>
        <w:t xml:space="preserve">        case PApplet.RIGHT: vel.y = 0; vel.x = 5; break;</w:t>
      </w:r>
    </w:p>
    <w:p>
      <w:pPr>
        <w:keepNext/>
        <w:spacing w:before="0" w:after="0" w:line="240" w:lineRule="auto"/>
        <w:ind w:left="144"/>
        <w:shd w:val="clear" w:color="auto" w:fill="F2F2F2"/>
      </w:pPr>
      <w:r>
        <w:rPr>
          <w:rFonts w:ascii="Menlo" w:hAnsi="Menlo" w:eastAsia="Menlo"/>
          <w:sz w:val="17"/>
        </w:rPr>
        <w:t xml:space="preserve">        default: vel.x = 0; vel.y = 0; break;</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followMouse()</w:t>
      </w:r>
      <w:r>
        <w:rPr>
          <w:b w:val="0"/>
          <w:color w:val="888888"/>
          <w:sz w:val="17"/>
        </w:rPr>
        <w:t xml:space="preserve">   public</w:t>
      </w:r>
    </w:p>
    <w:p>
      <w:r>
        <w:rPr>
          <w:b w:val="0"/>
          <w:i w:val="0"/>
        </w:rPr>
        <w:t xml:space="preserve">Moves the sprite toward the mouse cursor at the sprite's current speed. The sprite travels in a straight line toward wherever the mouse is right now. Call this inside </w:t>
      </w:r>
      <w:r>
        <w:rPr>
          <w:rFonts w:ascii="Menlo" w:hAnsi="Menlo"/>
          <w:b w:val="0"/>
          <w:i w:val="0"/>
          <w:color w:val="8B1A1A"/>
          <w:sz w:val="18"/>
        </w:rPr>
        <w:t>draw()</w:t>
      </w:r>
      <w:r>
        <w:rPr>
          <w:b w:val="0"/>
          <w:i w:val="0"/>
        </w:rPr>
        <w:t xml:space="preserve"> to create a "follow the mouse" effect.</w:t>
      </w:r>
    </w:p>
    <w:p>
      <w:r>
        <w:rPr>
          <w:b/>
          <w:i w:val="0"/>
        </w:rPr>
        <w:t>Note:</w:t>
      </w:r>
      <w:r>
        <w:rPr>
          <w:b w:val="0"/>
          <w:i w:val="0"/>
        </w:rPr>
        <w:t xml:space="preserve"> if the sprite's speed is 0, it will not move. Set a velocity first with </w:t>
      </w:r>
      <w:r>
        <w:rPr>
          <w:rFonts w:ascii="Menlo" w:hAnsi="Menlo"/>
          <w:b w:val="0"/>
          <w:i w:val="0"/>
          <w:color w:val="8B1A1A"/>
          <w:sz w:val="18"/>
        </w:rPr>
        <w:t>float)</w:t>
      </w:r>
      <w:r>
        <w:rPr>
          <w:b w:val="0"/>
          <w:i w:val="0"/>
        </w:rPr>
        <w:t>.</w:t>
      </w:r>
    </w:p>
    <w:p>
      <w:pPr>
        <w:keepNext/>
        <w:spacing w:before="80" w:after="20"/>
      </w:pPr>
      <w:r>
        <w:rPr>
          <w:b/>
          <w:color w:val="555555"/>
          <w:sz w:val="17"/>
        </w:rPr>
        <w:t>Source  (Sprite.java, line 227)</w:t>
      </w:r>
    </w:p>
    <w:p>
      <w:pPr>
        <w:keepNext/>
        <w:spacing w:before="0" w:after="0" w:line="240" w:lineRule="auto"/>
        <w:ind w:left="144"/>
        <w:shd w:val="clear" w:color="auto" w:fill="F2F2F2"/>
      </w:pPr>
      <w:r>
        <w:rPr>
          <w:rFonts w:ascii="Menlo" w:hAnsi="Menlo" w:eastAsia="Menlo"/>
          <w:sz w:val="17"/>
        </w:rPr>
        <w:t>public void followMouse() {</w:t>
      </w:r>
    </w:p>
    <w:p>
      <w:pPr>
        <w:keepNext/>
        <w:spacing w:before="0" w:after="0" w:line="240" w:lineRule="auto"/>
        <w:ind w:left="144"/>
        <w:shd w:val="clear" w:color="auto" w:fill="F2F2F2"/>
      </w:pPr>
      <w:r>
        <w:rPr>
          <w:rFonts w:ascii="Menlo" w:hAnsi="Menlo" w:eastAsia="Menlo"/>
          <w:sz w:val="17"/>
        </w:rPr>
        <w:t xml:space="preserve">    float speed = vel.mag();</w:t>
      </w:r>
    </w:p>
    <w:p>
      <w:pPr>
        <w:keepNext/>
        <w:spacing w:before="0" w:after="0" w:line="240" w:lineRule="auto"/>
        <w:ind w:left="144"/>
        <w:shd w:val="clear" w:color="auto" w:fill="F2F2F2"/>
      </w:pPr>
      <w:r>
        <w:rPr>
          <w:rFonts w:ascii="Menlo" w:hAnsi="Menlo" w:eastAsia="Menlo"/>
          <w:sz w:val="17"/>
        </w:rPr>
        <w:t xml:space="preserve">    Vector2D mLoc = new Vector2D(parent.mouseX, parent.mouseY);</w:t>
      </w:r>
    </w:p>
    <w:p>
      <w:pPr>
        <w:keepNext/>
        <w:spacing w:before="0" w:after="0" w:line="240" w:lineRule="auto"/>
        <w:ind w:left="144"/>
        <w:shd w:val="clear" w:color="auto" w:fill="F2F2F2"/>
      </w:pPr>
      <w:r>
        <w:rPr>
          <w:rFonts w:ascii="Menlo" w:hAnsi="Menlo" w:eastAsia="Menlo"/>
          <w:sz w:val="17"/>
        </w:rPr>
        <w:t xml:space="preserve">    Vector2D mDir = mLoc.subtract(pos);</w:t>
      </w:r>
    </w:p>
    <w:p>
      <w:pPr>
        <w:keepNext/>
        <w:spacing w:before="0" w:after="0" w:line="240" w:lineRule="auto"/>
        <w:ind w:left="144"/>
        <w:shd w:val="clear" w:color="auto" w:fill="F2F2F2"/>
      </w:pPr>
      <w:r>
        <w:rPr>
          <w:rFonts w:ascii="Menlo" w:hAnsi="Menlo" w:eastAsia="Menlo"/>
          <w:sz w:val="17"/>
        </w:rPr>
        <w:t xml:space="preserve">    pos = pos.add(mDir.unitVector().scale(speed));</w:t>
      </w:r>
    </w:p>
    <w:p>
      <w:pPr>
        <w:spacing w:before="0" w:after="0" w:line="240" w:lineRule="auto"/>
        <w:ind w:left="144"/>
        <w:shd w:val="clear" w:color="auto" w:fill="F2F2F2"/>
      </w:pPr>
      <w:r>
        <w:rPr>
          <w:rFonts w:ascii="Menlo" w:hAnsi="Menlo" w:eastAsia="Menlo"/>
          <w:sz w:val="17"/>
        </w:rPr>
        <w:t>}</w:t>
      </w:r>
    </w:p>
    <w:p>
      <w:pPr>
        <w:spacing w:after="40"/>
      </w:pPr>
    </w:p>
    <w:p>
      <w:pPr>
        <w:pStyle w:val="Heading3"/>
      </w:pPr>
      <w:r>
        <w:t>distanceTo(other)</w:t>
      </w:r>
      <w:r>
        <w:rPr>
          <w:b w:val="0"/>
          <w:color w:val="888888"/>
          <w:sz w:val="17"/>
        </w:rPr>
        <w:t xml:space="preserve">   public</w:t>
      </w:r>
    </w:p>
    <w:p>
      <w:r>
        <w:rPr>
          <w:b w:val="0"/>
          <w:i w:val="0"/>
        </w:rPr>
        <w:t xml:space="preserve">Returns the straight-line distance in pixels between the center of this sprite and the center of </w:t>
      </w:r>
      <w:r>
        <w:rPr>
          <w:rFonts w:ascii="Menlo" w:hAnsi="Menlo"/>
          <w:b w:val="0"/>
          <w:i w:val="0"/>
          <w:color w:val="8B1A1A"/>
          <w:sz w:val="18"/>
        </w:rPr>
        <w:t>other</w:t>
      </w:r>
      <w:r>
        <w:rPr>
          <w:b w:val="0"/>
          <w:i w:val="0"/>
        </w:rPr>
        <w:t>.</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sprite to measure to</w:t>
      </w:r>
    </w:p>
    <w:p>
      <w:pPr>
        <w:pStyle w:val="ListBullet"/>
      </w:pPr>
      <w:r>
        <w:rPr>
          <w:b/>
        </w:rPr>
        <w:t xml:space="preserve">Returns: </w:t>
      </w:r>
      <w:r>
        <w:rPr>
          <w:b w:val="0"/>
          <w:i w:val="0"/>
        </w:rPr>
        <w:t>the distance in pixels</w:t>
      </w:r>
    </w:p>
    <w:p>
      <w:pPr>
        <w:keepNext/>
        <w:spacing w:before="80" w:after="20"/>
      </w:pPr>
      <w:r>
        <w:rPr>
          <w:b/>
          <w:color w:val="555555"/>
          <w:sz w:val="17"/>
        </w:rPr>
        <w:t>Source  (Sprite.java, line 241)</w:t>
      </w:r>
    </w:p>
    <w:p>
      <w:pPr>
        <w:keepNext/>
        <w:spacing w:before="0" w:after="0" w:line="240" w:lineRule="auto"/>
        <w:ind w:left="144"/>
        <w:shd w:val="clear" w:color="auto" w:fill="F2F2F2"/>
      </w:pPr>
      <w:r>
        <w:rPr>
          <w:rFonts w:ascii="Menlo" w:hAnsi="Menlo" w:eastAsia="Menlo"/>
          <w:sz w:val="17"/>
        </w:rPr>
        <w:t>public float distanceTo(Sprite other) {</w:t>
      </w:r>
    </w:p>
    <w:p>
      <w:pPr>
        <w:keepNext/>
        <w:spacing w:before="0" w:after="0" w:line="240" w:lineRule="auto"/>
        <w:ind w:left="144"/>
        <w:shd w:val="clear" w:color="auto" w:fill="F2F2F2"/>
      </w:pPr>
      <w:r>
        <w:rPr>
          <w:rFonts w:ascii="Menlo" w:hAnsi="Menlo" w:eastAsia="Menlo"/>
          <w:sz w:val="17"/>
        </w:rPr>
        <w:t xml:space="preserve">    return other.pos.subtract(this.pos).mag();</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 xml:space="preserve">Draws this sprite on the screen. Every subclass </w:t>
      </w:r>
      <w:r>
        <w:rPr>
          <w:b/>
          <w:i w:val="0"/>
        </w:rPr>
        <w:t>must</w:t>
      </w:r>
      <w:r>
        <w:rPr>
          <w:b w:val="0"/>
          <w:i w:val="0"/>
        </w:rPr>
        <w:t xml:space="preserve"> provide its own version of this method that contains the actual drawing code (shapes, images, etc.).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Declaration  (Sprite.java, line 251)</w:t>
      </w:r>
    </w:p>
    <w:p>
      <w:pPr>
        <w:spacing w:before="0" w:after="0" w:line="240" w:lineRule="auto"/>
        <w:ind w:left="144"/>
        <w:shd w:val="clear" w:color="auto" w:fill="F2F2F2"/>
      </w:pPr>
      <w:r>
        <w:rPr>
          <w:rFonts w:ascii="Menlo" w:hAnsi="Menlo" w:eastAsia="Menlo"/>
          <w:sz w:val="17"/>
        </w:rPr>
        <w:t>public abstract void drawSprite();</w:t>
      </w:r>
    </w:p>
    <w:p>
      <w:pPr>
        <w:spacing w:after="40"/>
      </w:pPr>
    </w:p>
    <w:p>
      <w:r>
        <w:br w:type="page"/>
      </w:r>
    </w:p>
    <w:p>
      <w:pPr>
        <w:pStyle w:val="Heading1"/>
      </w:pPr>
      <w:r>
        <w:t>Blob</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Blob extends Sprite { ... }</w:t>
      </w:r>
    </w:p>
    <w:p>
      <w:pPr>
        <w:spacing w:after="40"/>
      </w:pPr>
    </w:p>
    <w:p>
      <w:r>
        <w:rPr>
          <w:b w:val="0"/>
          <w:i w:val="0"/>
        </w:rPr>
        <w:t>A circular sprite with a color and a radius.</w:t>
      </w:r>
    </w:p>
    <w:p>
      <w:r>
        <w:rPr>
          <w:rFonts w:ascii="Menlo" w:hAnsi="Menlo"/>
          <w:b w:val="0"/>
          <w:i w:val="0"/>
          <w:color w:val="8B1A1A"/>
          <w:sz w:val="18"/>
        </w:rPr>
        <w:t>Blob</w:t>
      </w:r>
      <w:r>
        <w:rPr>
          <w:b w:val="0"/>
          <w:i w:val="0"/>
        </w:rPr>
        <w:t xml:space="preserve"> is the simplest concrete sprite — it draws itself as a filled circle and can detect when it bumps into another </w:t>
      </w:r>
      <w:r>
        <w:rPr>
          <w:rFonts w:ascii="Menlo" w:hAnsi="Menlo"/>
          <w:b w:val="0"/>
          <w:i w:val="0"/>
          <w:color w:val="8B1A1A"/>
          <w:sz w:val="18"/>
        </w:rPr>
        <w:t>Blob</w:t>
      </w:r>
      <w:r>
        <w:rPr>
          <w:b w:val="0"/>
          <w:i w:val="0"/>
        </w:rPr>
        <w:t xml:space="preserve">. It extends </w:t>
      </w:r>
      <w:r>
        <w:rPr>
          <w:rFonts w:ascii="Menlo" w:hAnsi="Menlo"/>
          <w:b w:val="0"/>
          <w:i w:val="0"/>
          <w:color w:val="8B1A1A"/>
          <w:sz w:val="18"/>
        </w:rPr>
        <w:t>Sprite</w:t>
      </w:r>
      <w:r>
        <w:rPr>
          <w:b w:val="0"/>
          <w:i w:val="0"/>
        </w:rPr>
        <w:t>, so it inherits all of the movement and keyboard/mouse-control methods.</w:t>
      </w:r>
    </w:p>
    <w:p>
      <w:r>
        <w:rPr>
          <w:b w:val="0"/>
          <w:i w:val="0"/>
        </w:rPr>
        <w:t>Example:</w:t>
      </w:r>
    </w:p>
    <w:p>
      <w:pPr>
        <w:keepNext/>
        <w:spacing w:before="0" w:after="0" w:line="240" w:lineRule="auto"/>
        <w:ind w:left="144"/>
        <w:shd w:val="clear" w:color="auto" w:fill="F2F2F2"/>
      </w:pPr>
      <w:r>
        <w:rPr>
          <w:rFonts w:ascii="Menlo" w:hAnsi="Menlo" w:eastAsia="Menlo"/>
          <w:sz w:val="17"/>
        </w:rPr>
        <w:t>Blob ball = new Blob(this, 200, 300, 25, color(255, 0, 0));</w:t>
      </w:r>
    </w:p>
    <w:p>
      <w:pPr>
        <w:spacing w:before="0" w:after="0" w:line="240" w:lineRule="auto"/>
        <w:ind w:left="144"/>
        <w:shd w:val="clear" w:color="auto" w:fill="F2F2F2"/>
      </w:pPr>
      <w:r>
        <w:rPr>
          <w:rFonts w:ascii="Menlo" w:hAnsi="Menlo" w:eastAsia="Menlo"/>
          <w:sz w:val="17"/>
        </w:rPr>
        <w:t>// Creates a red circle of radius 25 at (200, 300).</w:t>
      </w:r>
    </w:p>
    <w:p>
      <w:pPr>
        <w:spacing w:after="40"/>
      </w:pPr>
    </w:p>
    <w:p>
      <w:pPr>
        <w:pStyle w:val="Heading3"/>
      </w:pPr>
      <w:r>
        <w:t>radius</w:t>
      </w:r>
      <w:r>
        <w:rPr>
          <w:b w:val="0"/>
          <w:color w:val="888888"/>
          <w:sz w:val="17"/>
        </w:rPr>
        <w:t xml:space="preserve">   protected</w:t>
      </w:r>
    </w:p>
    <w:p>
      <w:r>
        <w:rPr>
          <w:b w:val="0"/>
          <w:i w:val="0"/>
        </w:rPr>
        <w:t>The radius of the circle in pixels.</w:t>
      </w:r>
    </w:p>
    <w:p>
      <w:pPr>
        <w:keepNext/>
        <w:spacing w:before="80" w:after="20"/>
      </w:pPr>
      <w:r>
        <w:rPr>
          <w:b/>
          <w:color w:val="555555"/>
          <w:sz w:val="17"/>
        </w:rPr>
        <w:t>Declaration  (Blob.java, line 22)</w:t>
      </w:r>
    </w:p>
    <w:p>
      <w:pPr>
        <w:spacing w:before="0" w:after="0" w:line="240" w:lineRule="auto"/>
        <w:ind w:left="144"/>
        <w:shd w:val="clear" w:color="auto" w:fill="F2F2F2"/>
      </w:pPr>
      <w:r>
        <w:rPr>
          <w:rFonts w:ascii="Menlo" w:hAnsi="Menlo" w:eastAsia="Menlo"/>
          <w:sz w:val="17"/>
        </w:rPr>
        <w:t>protected float radius;</w:t>
      </w:r>
    </w:p>
    <w:p>
      <w:pPr>
        <w:spacing w:after="40"/>
      </w:pPr>
    </w:p>
    <w:p>
      <w:pPr>
        <w:pStyle w:val="Heading3"/>
      </w:pPr>
      <w:r>
        <w:t>myColor</w:t>
      </w:r>
      <w:r>
        <w:rPr>
          <w:b w:val="0"/>
          <w:color w:val="888888"/>
          <w:sz w:val="17"/>
        </w:rPr>
        <w:t xml:space="preserve">   protected</w:t>
      </w:r>
    </w:p>
    <w:p>
      <w:r>
        <w:rPr>
          <w:b w:val="0"/>
          <w:i w:val="0"/>
        </w:rPr>
        <w:t>The fill color of the circle.</w:t>
      </w:r>
    </w:p>
    <w:p>
      <w:pPr>
        <w:keepNext/>
        <w:spacing w:before="80" w:after="20"/>
      </w:pPr>
      <w:r>
        <w:rPr>
          <w:b/>
          <w:color w:val="555555"/>
          <w:sz w:val="17"/>
        </w:rPr>
        <w:t>Declaration  (Blob.java, line 25)</w:t>
      </w:r>
    </w:p>
    <w:p>
      <w:pPr>
        <w:spacing w:before="0" w:after="0" w:line="240" w:lineRule="auto"/>
        <w:ind w:left="144"/>
        <w:shd w:val="clear" w:color="auto" w:fill="F2F2F2"/>
      </w:pPr>
      <w:r>
        <w:rPr>
          <w:rFonts w:ascii="Menlo" w:hAnsi="Menlo" w:eastAsia="Menlo"/>
          <w:sz w:val="17"/>
        </w:rPr>
        <w:t>protected int myColor;</w:t>
      </w:r>
    </w:p>
    <w:p>
      <w:pPr>
        <w:spacing w:after="40"/>
      </w:pPr>
    </w:p>
    <w:p>
      <w:pPr>
        <w:pStyle w:val="Heading3"/>
      </w:pPr>
      <w:r>
        <w:t>Blob(parent, x, y, r, c)</w:t>
      </w:r>
      <w:r>
        <w:rPr>
          <w:b w:val="0"/>
          <w:color w:val="888888"/>
          <w:sz w:val="17"/>
        </w:rPr>
        <w:t xml:space="preserve">   public</w:t>
      </w:r>
    </w:p>
    <w:p>
      <w:r>
        <w:rPr>
          <w:b w:val="0"/>
          <w:i w:val="0"/>
        </w:rPr>
        <w:t>Creates a stationary Blob at position (x, 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(center of the circle)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(center of the circle)</w:t>
      </w:r>
    </w:p>
    <w:p>
      <w:pPr>
        <w:pStyle w:val="ListBullet"/>
      </w:pPr>
      <w:r>
        <w:rPr>
          <w:b/>
        </w:rPr>
        <w:t xml:space="preserve">Parameter </w:t>
      </w:r>
      <w:r>
        <w:rPr>
          <w:rFonts w:ascii="Menlo" w:hAnsi="Menlo"/>
          <w:b w:val="0"/>
          <w:i w:val="0"/>
          <w:color w:val="8B1A1A"/>
          <w:sz w:val="18"/>
        </w:rPr>
        <w:t>r</w:t>
      </w:r>
      <w:r>
        <w:rPr>
          <w:b w:val="0"/>
          <w:i w:val="0"/>
        </w:rPr>
        <w:t xml:space="preserve">: </w:t>
      </w:r>
      <w:r>
        <w:rPr>
          <w:b w:val="0"/>
          <w:i w:val="0"/>
        </w:rPr>
        <w:t>the radius of the circle in pixels</w:t>
      </w:r>
    </w:p>
    <w:p>
      <w:pPr>
        <w:pStyle w:val="ListBullet"/>
      </w:pPr>
      <w:r>
        <w:rPr>
          <w:b/>
        </w:rPr>
        <w:t xml:space="preserve">Parameter </w:t>
      </w:r>
      <w:r>
        <w:rPr>
          <w:rFonts w:ascii="Menlo" w:hAnsi="Menlo"/>
          <w:b w:val="0"/>
          <w:i w:val="0"/>
          <w:color w:val="8B1A1A"/>
          <w:sz w:val="18"/>
        </w:rPr>
        <w:t>c</w:t>
      </w:r>
      <w:r>
        <w:rPr>
          <w:b w:val="0"/>
          <w:i w:val="0"/>
        </w:rPr>
        <w:t xml:space="preserve">: </w:t>
      </w:r>
      <w:r>
        <w:rPr>
          <w:b w:val="0"/>
          <w:i w:val="0"/>
        </w:rPr>
        <w:t xml:space="preserve">the fill color — use Processing's </w:t>
      </w:r>
      <w:r>
        <w:rPr>
          <w:rFonts w:ascii="Menlo" w:hAnsi="Menlo"/>
          <w:b w:val="0"/>
          <w:i w:val="0"/>
          <w:color w:val="8B1A1A"/>
          <w:sz w:val="18"/>
        </w:rPr>
        <w:t>color()</w:t>
      </w:r>
      <w:r>
        <w:rPr>
          <w:b w:val="0"/>
          <w:i w:val="0"/>
        </w:rPr>
        <w:t xml:space="preserve"> function</w:t>
      </w:r>
    </w:p>
    <w:p>
      <w:pPr>
        <w:keepNext/>
        <w:spacing w:before="80" w:after="20"/>
      </w:pPr>
      <w:r>
        <w:rPr>
          <w:b/>
          <w:color w:val="555555"/>
          <w:sz w:val="17"/>
        </w:rPr>
        <w:t>Source  (Blob.java, line 36)</w:t>
      </w:r>
    </w:p>
    <w:p>
      <w:pPr>
        <w:keepNext/>
        <w:spacing w:before="0" w:after="0" w:line="240" w:lineRule="auto"/>
        <w:ind w:left="144"/>
        <w:shd w:val="clear" w:color="auto" w:fill="F2F2F2"/>
      </w:pPr>
      <w:r>
        <w:rPr>
          <w:rFonts w:ascii="Menlo" w:hAnsi="Menlo" w:eastAsia="Menlo"/>
          <w:sz w:val="17"/>
        </w:rPr>
        <w:t>public Blob(PApplet parent, float x, float y, float r, int c) {</w:t>
      </w:r>
    </w:p>
    <w:p>
      <w:pPr>
        <w:keepNext/>
        <w:spacing w:before="0" w:after="0" w:line="240" w:lineRule="auto"/>
        <w:ind w:left="144"/>
        <w:shd w:val="clear" w:color="auto" w:fill="F2F2F2"/>
      </w:pPr>
      <w:r>
        <w:rPr>
          <w:rFonts w:ascii="Menlo" w:hAnsi="Menlo" w:eastAsia="Menlo"/>
          <w:sz w:val="17"/>
        </w:rPr>
        <w:t xml:space="preserve">    super(parent, x, y);</w:t>
      </w:r>
    </w:p>
    <w:p>
      <w:pPr>
        <w:keepNext/>
        <w:spacing w:before="0" w:after="0" w:line="240" w:lineRule="auto"/>
        <w:ind w:left="144"/>
        <w:shd w:val="clear" w:color="auto" w:fill="F2F2F2"/>
      </w:pPr>
      <w:r>
        <w:rPr>
          <w:rFonts w:ascii="Menlo" w:hAnsi="Menlo" w:eastAsia="Menlo"/>
          <w:sz w:val="17"/>
        </w:rPr>
        <w:t xml:space="preserve">    radius = r;</w:t>
      </w:r>
    </w:p>
    <w:p>
      <w:pPr>
        <w:keepNext/>
        <w:spacing w:before="0" w:after="0" w:line="240" w:lineRule="auto"/>
        <w:ind w:left="144"/>
        <w:shd w:val="clear" w:color="auto" w:fill="F2F2F2"/>
      </w:pPr>
      <w:r>
        <w:rPr>
          <w:rFonts w:ascii="Menlo" w:hAnsi="Menlo" w:eastAsia="Menlo"/>
          <w:sz w:val="17"/>
        </w:rPr>
        <w:t xml:space="preserve">    myColor = c;</w:t>
      </w:r>
    </w:p>
    <w:p>
      <w:pPr>
        <w:spacing w:before="0" w:after="0" w:line="240" w:lineRule="auto"/>
        <w:ind w:left="144"/>
        <w:shd w:val="clear" w:color="auto" w:fill="F2F2F2"/>
      </w:pPr>
      <w:r>
        <w:rPr>
          <w:rFonts w:ascii="Menlo" w:hAnsi="Menlo" w:eastAsia="Menlo"/>
          <w:sz w:val="17"/>
        </w:rPr>
        <w:t>}</w:t>
      </w:r>
    </w:p>
    <w:p>
      <w:pPr>
        <w:spacing w:after="40"/>
      </w:pPr>
    </w:p>
    <w:p>
      <w:pPr>
        <w:pStyle w:val="Heading3"/>
      </w:pPr>
      <w:r>
        <w:t>Blob(parent, x, y, r, dx, dy, c)</w:t>
      </w:r>
      <w:r>
        <w:rPr>
          <w:b w:val="0"/>
          <w:color w:val="888888"/>
          <w:sz w:val="17"/>
        </w:rPr>
        <w:t xml:space="preserve">   public</w:t>
      </w:r>
    </w:p>
    <w:p>
      <w:r>
        <w:rPr>
          <w:b w:val="0"/>
          <w:i w:val="0"/>
        </w:rPr>
        <w:t>Creates a moving Blob at position (x, y) with a given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(center of the circle)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(center of the circle)</w:t>
      </w:r>
    </w:p>
    <w:p>
      <w:pPr>
        <w:pStyle w:val="ListBullet"/>
      </w:pPr>
      <w:r>
        <w:rPr>
          <w:b/>
        </w:rPr>
        <w:t xml:space="preserve">Parameter </w:t>
      </w:r>
      <w:r>
        <w:rPr>
          <w:rFonts w:ascii="Menlo" w:hAnsi="Menlo"/>
          <w:b w:val="0"/>
          <w:i w:val="0"/>
          <w:color w:val="8B1A1A"/>
          <w:sz w:val="18"/>
        </w:rPr>
        <w:t>r</w:t>
      </w:r>
      <w:r>
        <w:rPr>
          <w:b w:val="0"/>
          <w:i w:val="0"/>
        </w:rPr>
        <w:t xml:space="preserve">: </w:t>
      </w:r>
      <w:r>
        <w:rPr>
          <w:b w:val="0"/>
          <w:i w:val="0"/>
        </w:rPr>
        <w:t>the radius of the circle in pixels</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horizontal velocity in pixels per frame (positive = right)</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vertical velocity in pixels per frame (positive = down)</w:t>
      </w:r>
    </w:p>
    <w:p>
      <w:pPr>
        <w:pStyle w:val="ListBullet"/>
      </w:pPr>
      <w:r>
        <w:rPr>
          <w:b/>
        </w:rPr>
        <w:t xml:space="preserve">Parameter </w:t>
      </w:r>
      <w:r>
        <w:rPr>
          <w:rFonts w:ascii="Menlo" w:hAnsi="Menlo"/>
          <w:b w:val="0"/>
          <w:i w:val="0"/>
          <w:color w:val="8B1A1A"/>
          <w:sz w:val="18"/>
        </w:rPr>
        <w:t>c</w:t>
      </w:r>
      <w:r>
        <w:rPr>
          <w:b w:val="0"/>
          <w:i w:val="0"/>
        </w:rPr>
        <w:t xml:space="preserve">: </w:t>
      </w:r>
      <w:r>
        <w:rPr>
          <w:b w:val="0"/>
          <w:i w:val="0"/>
        </w:rPr>
        <w:t xml:space="preserve">the fill color — use Processing's </w:t>
      </w:r>
      <w:r>
        <w:rPr>
          <w:rFonts w:ascii="Menlo" w:hAnsi="Menlo"/>
          <w:b w:val="0"/>
          <w:i w:val="0"/>
          <w:color w:val="8B1A1A"/>
          <w:sz w:val="18"/>
        </w:rPr>
        <w:t>color()</w:t>
      </w:r>
      <w:r>
        <w:rPr>
          <w:b w:val="0"/>
          <w:i w:val="0"/>
        </w:rPr>
        <w:t xml:space="preserve"> function</w:t>
      </w:r>
    </w:p>
    <w:p>
      <w:pPr>
        <w:keepNext/>
        <w:spacing w:before="80" w:after="20"/>
      </w:pPr>
      <w:r>
        <w:rPr>
          <w:b/>
          <w:color w:val="555555"/>
          <w:sz w:val="17"/>
        </w:rPr>
        <w:t>Source  (Blob.java, line 53)</w:t>
      </w:r>
    </w:p>
    <w:p>
      <w:pPr>
        <w:keepNext/>
        <w:spacing w:before="0" w:after="0" w:line="240" w:lineRule="auto"/>
        <w:ind w:left="144"/>
        <w:shd w:val="clear" w:color="auto" w:fill="F2F2F2"/>
      </w:pPr>
      <w:r>
        <w:rPr>
          <w:rFonts w:ascii="Menlo" w:hAnsi="Menlo" w:eastAsia="Menlo"/>
          <w:sz w:val="17"/>
        </w:rPr>
        <w:t>public Blob(PApplet parent, float x, float y, float r, float dx, float dy, int c) {</w:t>
      </w:r>
    </w:p>
    <w:p>
      <w:pPr>
        <w:keepNext/>
        <w:spacing w:before="0" w:after="0" w:line="240" w:lineRule="auto"/>
        <w:ind w:left="144"/>
        <w:shd w:val="clear" w:color="auto" w:fill="F2F2F2"/>
      </w:pPr>
      <w:r>
        <w:rPr>
          <w:rFonts w:ascii="Menlo" w:hAnsi="Menlo" w:eastAsia="Menlo"/>
          <w:sz w:val="17"/>
        </w:rPr>
        <w:t xml:space="preserve">    super(parent, x, y, dx, dy);</w:t>
      </w:r>
    </w:p>
    <w:p>
      <w:pPr>
        <w:keepNext/>
        <w:spacing w:before="0" w:after="0" w:line="240" w:lineRule="auto"/>
        <w:ind w:left="144"/>
        <w:shd w:val="clear" w:color="auto" w:fill="F2F2F2"/>
      </w:pPr>
      <w:r>
        <w:rPr>
          <w:rFonts w:ascii="Menlo" w:hAnsi="Menlo" w:eastAsia="Menlo"/>
          <w:sz w:val="17"/>
        </w:rPr>
        <w:t xml:space="preserve">    radius = r;</w:t>
      </w:r>
    </w:p>
    <w:p>
      <w:pPr>
        <w:keepNext/>
        <w:spacing w:before="0" w:after="0" w:line="240" w:lineRule="auto"/>
        <w:ind w:left="144"/>
        <w:shd w:val="clear" w:color="auto" w:fill="F2F2F2"/>
      </w:pPr>
      <w:r>
        <w:rPr>
          <w:rFonts w:ascii="Menlo" w:hAnsi="Menlo" w:eastAsia="Menlo"/>
          <w:sz w:val="17"/>
        </w:rPr>
        <w:t xml:space="preserve">    myColor = c;</w:t>
      </w:r>
    </w:p>
    <w:p>
      <w:pPr>
        <w:spacing w:before="0" w:after="0" w:line="240" w:lineRule="auto"/>
        <w:ind w:left="144"/>
        <w:shd w:val="clear" w:color="auto" w:fill="F2F2F2"/>
      </w:pPr>
      <w:r>
        <w:rPr>
          <w:rFonts w:ascii="Menlo" w:hAnsi="Menlo" w:eastAsia="Menlo"/>
          <w:sz w:val="17"/>
        </w:rPr>
        <w:t>}</w:t>
      </w:r>
    </w:p>
    <w:p>
      <w:pPr>
        <w:spacing w:after="40"/>
      </w:pPr>
    </w:p>
    <w:p>
      <w:pPr>
        <w:pStyle w:val="Heading3"/>
      </w:pPr>
      <w:r>
        <w:t>collidesWith(other)</w:t>
      </w:r>
      <w:r>
        <w:rPr>
          <w:b w:val="0"/>
          <w:color w:val="888888"/>
          <w:sz w:val="17"/>
        </w:rPr>
        <w:t xml:space="preserve">   public</w:t>
      </w:r>
    </w:p>
    <w:p>
      <w:r>
        <w:rPr>
          <w:b w:val="0"/>
          <w:i w:val="0"/>
        </w:rPr>
        <w:t>Checks whether this Blob is touching another Blob. Two circles are touching when the distance between their centers is less than or equal to the sum of their radii.</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other Blob to check against</w:t>
      </w:r>
    </w:p>
    <w:p>
      <w:pPr>
        <w:pStyle w:val="ListBullet"/>
      </w:pPr>
      <w:r>
        <w:rPr>
          <w:b/>
        </w:rPr>
        <w:t xml:space="preserve">Returns: </w:t>
      </w:r>
      <w:r>
        <w:rPr>
          <w:rFonts w:ascii="Menlo" w:hAnsi="Menlo"/>
          <w:b w:val="0"/>
          <w:i w:val="0"/>
          <w:color w:val="8B1A1A"/>
          <w:sz w:val="18"/>
        </w:rPr>
        <w:t>true</w:t>
      </w:r>
      <w:r>
        <w:rPr>
          <w:b w:val="0"/>
          <w:i w:val="0"/>
        </w:rPr>
        <w:t xml:space="preserve"> if the two Blobs overlap or touch, </w:t>
      </w:r>
      <w:r>
        <w:rPr>
          <w:rFonts w:ascii="Menlo" w:hAnsi="Menlo"/>
          <w:b w:val="0"/>
          <w:i w:val="0"/>
          <w:color w:val="8B1A1A"/>
          <w:sz w:val="18"/>
        </w:rPr>
        <w:t>false</w:t>
      </w:r>
      <w:r>
        <w:rPr>
          <w:b w:val="0"/>
          <w:i w:val="0"/>
        </w:rPr>
        <w:t xml:space="preserve"> otherwise</w:t>
      </w:r>
    </w:p>
    <w:p>
      <w:pPr>
        <w:keepNext/>
        <w:spacing w:before="80" w:after="20"/>
      </w:pPr>
      <w:r>
        <w:rPr>
          <w:b/>
          <w:color w:val="555555"/>
          <w:sz w:val="17"/>
        </w:rPr>
        <w:t>Source  (Blob.java, line 67)</w:t>
      </w:r>
    </w:p>
    <w:p>
      <w:pPr>
        <w:keepNext/>
        <w:spacing w:before="0" w:after="0" w:line="240" w:lineRule="auto"/>
        <w:ind w:left="144"/>
        <w:shd w:val="clear" w:color="auto" w:fill="F2F2F2"/>
      </w:pPr>
      <w:r>
        <w:rPr>
          <w:rFonts w:ascii="Menlo" w:hAnsi="Menlo" w:eastAsia="Menlo"/>
          <w:sz w:val="17"/>
        </w:rPr>
        <w:t>public boolean collidesWith(Blob other) {</w:t>
      </w:r>
    </w:p>
    <w:p>
      <w:pPr>
        <w:keepNext/>
        <w:spacing w:before="0" w:after="0" w:line="240" w:lineRule="auto"/>
        <w:ind w:left="144"/>
        <w:shd w:val="clear" w:color="auto" w:fill="F2F2F2"/>
      </w:pPr>
      <w:r>
        <w:rPr>
          <w:rFonts w:ascii="Menlo" w:hAnsi="Menlo" w:eastAsia="Menlo"/>
          <w:sz w:val="17"/>
        </w:rPr>
        <w:t xml:space="preserve">    return this.distanceTo(other) &lt;= this.radius + other.radius;</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 xml:space="preserve">Draws this Blob as a filled circle centered at its current position.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Source  (Blob.java, line 76)</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drawSprite() {</w:t>
      </w:r>
    </w:p>
    <w:p>
      <w:pPr>
        <w:keepNext/>
        <w:spacing w:before="0" w:after="0" w:line="240" w:lineRule="auto"/>
        <w:ind w:left="144"/>
        <w:shd w:val="clear" w:color="auto" w:fill="F2F2F2"/>
      </w:pPr>
      <w:r>
        <w:rPr>
          <w:rFonts w:ascii="Menlo" w:hAnsi="Menlo" w:eastAsia="Menlo"/>
          <w:sz w:val="17"/>
        </w:rPr>
        <w:t xml:space="preserve">    parent.fill(myColor);</w:t>
      </w:r>
    </w:p>
    <w:p>
      <w:pPr>
        <w:keepNext/>
        <w:spacing w:before="0" w:after="0" w:line="240" w:lineRule="auto"/>
        <w:ind w:left="144"/>
        <w:shd w:val="clear" w:color="auto" w:fill="F2F2F2"/>
      </w:pPr>
      <w:r>
        <w:rPr>
          <w:rFonts w:ascii="Menlo" w:hAnsi="Menlo" w:eastAsia="Menlo"/>
          <w:sz w:val="17"/>
        </w:rPr>
        <w:t xml:space="preserve">    parent.ellipse(pos.x, pos.y, 2 * radius, 2 * radius);</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Block</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Block extends Blob { ... }</w:t>
      </w:r>
    </w:p>
    <w:p>
      <w:pPr>
        <w:spacing w:after="40"/>
      </w:pPr>
    </w:p>
    <w:p>
      <w:r>
        <w:rPr>
          <w:b w:val="0"/>
          <w:i w:val="0"/>
        </w:rPr>
        <w:t>A rectangular sprite with a width and a height.</w:t>
      </w:r>
    </w:p>
    <w:p>
      <w:r>
        <w:rPr>
          <w:rFonts w:ascii="Menlo" w:hAnsi="Menlo"/>
          <w:b w:val="0"/>
          <w:i w:val="0"/>
          <w:color w:val="8B1A1A"/>
          <w:sz w:val="18"/>
        </w:rPr>
        <w:t>Block</w:t>
      </w:r>
      <w:r>
        <w:rPr>
          <w:b w:val="0"/>
          <w:i w:val="0"/>
        </w:rPr>
        <w:t xml:space="preserve"> extends </w:t>
      </w:r>
      <w:r>
        <w:rPr>
          <w:rFonts w:ascii="Menlo" w:hAnsi="Menlo"/>
          <w:b w:val="0"/>
          <w:i w:val="0"/>
          <w:color w:val="8B1A1A"/>
          <w:sz w:val="18"/>
        </w:rPr>
        <w:t>Blob</w:t>
      </w:r>
      <w:r>
        <w:rPr>
          <w:b w:val="0"/>
          <w:i w:val="0"/>
        </w:rPr>
        <w:t>, which means it has all of Blob's movement and collision features, but draws itself as a rectangle instead of a circle. It is useful for walls, platforms, floors, and other box-shaped objects in a game.</w:t>
      </w:r>
    </w:p>
    <w:p>
      <w:r>
        <w:rPr>
          <w:b w:val="0"/>
          <w:i w:val="0"/>
        </w:rPr>
        <w:t xml:space="preserve">The position (x, y) marks the </w:t>
      </w:r>
      <w:r>
        <w:rPr>
          <w:b w:val="0"/>
          <w:i/>
        </w:rPr>
        <w:t>top-left corner</w:t>
      </w:r>
      <w:r>
        <w:rPr>
          <w:b w:val="0"/>
          <w:i w:val="0"/>
        </w:rPr>
        <w:t xml:space="preserve"> of the rectangle, following Processing's default </w:t>
      </w:r>
      <w:r>
        <w:rPr>
          <w:rFonts w:ascii="Menlo" w:hAnsi="Menlo"/>
          <w:b w:val="0"/>
          <w:i w:val="0"/>
          <w:color w:val="8B1A1A"/>
          <w:sz w:val="18"/>
        </w:rPr>
        <w:t>rect()</w:t>
      </w:r>
      <w:r>
        <w:rPr>
          <w:b w:val="0"/>
          <w:i w:val="0"/>
        </w:rPr>
        <w:t xml:space="preserve"> behavior.</w:t>
      </w:r>
    </w:p>
    <w:p>
      <w:r>
        <w:rPr>
          <w:b w:val="0"/>
          <w:i w:val="0"/>
        </w:rPr>
        <w:t>Example:</w:t>
      </w:r>
    </w:p>
    <w:p>
      <w:pPr>
        <w:keepNext/>
        <w:spacing w:before="0" w:after="0" w:line="240" w:lineRule="auto"/>
        <w:ind w:left="144"/>
        <w:shd w:val="clear" w:color="auto" w:fill="F2F2F2"/>
      </w:pPr>
      <w:r>
        <w:rPr>
          <w:rFonts w:ascii="Menlo" w:hAnsi="Menlo" w:eastAsia="Menlo"/>
          <w:sz w:val="17"/>
        </w:rPr>
        <w:t>Block wall = new Block(this, 0, 200, 800, 20, color(100));</w:t>
      </w:r>
    </w:p>
    <w:p>
      <w:pPr>
        <w:spacing w:before="0" w:after="0" w:line="240" w:lineRule="auto"/>
        <w:ind w:left="144"/>
        <w:shd w:val="clear" w:color="auto" w:fill="F2F2F2"/>
      </w:pPr>
      <w:r>
        <w:rPr>
          <w:rFonts w:ascii="Menlo" w:hAnsi="Menlo" w:eastAsia="Menlo"/>
          <w:sz w:val="17"/>
        </w:rPr>
        <w:t>// Creates a dark-grey horizontal platform at y=200, spanning the screen.</w:t>
      </w:r>
    </w:p>
    <w:p>
      <w:pPr>
        <w:spacing w:after="40"/>
      </w:pPr>
    </w:p>
    <w:p>
      <w:pPr>
        <w:pStyle w:val="Heading3"/>
      </w:pPr>
      <w:r>
        <w:t>w</w:t>
      </w:r>
      <w:r>
        <w:rPr>
          <w:b w:val="0"/>
          <w:color w:val="888888"/>
          <w:sz w:val="17"/>
        </w:rPr>
        <w:t xml:space="preserve">   protected</w:t>
      </w:r>
    </w:p>
    <w:p>
      <w:r>
        <w:rPr>
          <w:b w:val="0"/>
          <w:i w:val="0"/>
        </w:rPr>
        <w:t>The width of the rectangle in pixels. Always positive.</w:t>
      </w:r>
    </w:p>
    <w:p>
      <w:pPr>
        <w:keepNext/>
        <w:spacing w:before="80" w:after="20"/>
      </w:pPr>
      <w:r>
        <w:rPr>
          <w:b/>
          <w:color w:val="555555"/>
          <w:sz w:val="17"/>
        </w:rPr>
        <w:t>Declaration  (Block.java, line 25)</w:t>
      </w:r>
    </w:p>
    <w:p>
      <w:pPr>
        <w:spacing w:before="0" w:after="0" w:line="240" w:lineRule="auto"/>
        <w:ind w:left="144"/>
        <w:shd w:val="clear" w:color="auto" w:fill="F2F2F2"/>
      </w:pPr>
      <w:r>
        <w:rPr>
          <w:rFonts w:ascii="Menlo" w:hAnsi="Menlo" w:eastAsia="Menlo"/>
          <w:sz w:val="17"/>
        </w:rPr>
        <w:t>protected float w;</w:t>
      </w:r>
    </w:p>
    <w:p>
      <w:pPr>
        <w:spacing w:after="40"/>
      </w:pPr>
    </w:p>
    <w:p>
      <w:pPr>
        <w:pStyle w:val="Heading3"/>
      </w:pPr>
      <w:r>
        <w:t>h</w:t>
      </w:r>
      <w:r>
        <w:rPr>
          <w:b w:val="0"/>
          <w:color w:val="888888"/>
          <w:sz w:val="17"/>
        </w:rPr>
        <w:t xml:space="preserve">   protected</w:t>
      </w:r>
    </w:p>
    <w:p>
      <w:r>
        <w:rPr>
          <w:b w:val="0"/>
          <w:i w:val="0"/>
        </w:rPr>
        <w:t>The height of the rectangle in pixels. Always positive.</w:t>
      </w:r>
    </w:p>
    <w:p>
      <w:pPr>
        <w:keepNext/>
        <w:spacing w:before="80" w:after="20"/>
      </w:pPr>
      <w:r>
        <w:rPr>
          <w:b/>
          <w:color w:val="555555"/>
          <w:sz w:val="17"/>
        </w:rPr>
        <w:t>Declaration  (Block.java, line 28)</w:t>
      </w:r>
    </w:p>
    <w:p>
      <w:pPr>
        <w:spacing w:before="0" w:after="0" w:line="240" w:lineRule="auto"/>
        <w:ind w:left="144"/>
        <w:shd w:val="clear" w:color="auto" w:fill="F2F2F2"/>
      </w:pPr>
      <w:r>
        <w:rPr>
          <w:rFonts w:ascii="Menlo" w:hAnsi="Menlo" w:eastAsia="Menlo"/>
          <w:sz w:val="17"/>
        </w:rPr>
        <w:t>protected float h;</w:t>
      </w:r>
    </w:p>
    <w:p>
      <w:pPr>
        <w:spacing w:after="40"/>
      </w:pPr>
    </w:p>
    <w:p>
      <w:pPr>
        <w:pStyle w:val="Heading3"/>
      </w:pPr>
      <w:r>
        <w:t>Block(parent, x, y, w, h, c)</w:t>
      </w:r>
      <w:r>
        <w:rPr>
          <w:b w:val="0"/>
          <w:color w:val="888888"/>
          <w:sz w:val="17"/>
        </w:rPr>
        <w:t xml:space="preserve">   public</w:t>
      </w:r>
    </w:p>
    <w:p>
      <w:r>
        <w:rPr>
          <w:b w:val="0"/>
          <w:i w:val="0"/>
        </w:rPr>
        <w:t>Creates a stationary Block. Negative values for width or height are automatically made positive.</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x position of the top-left corner</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y position of the top-left corner</w:t>
      </w:r>
    </w:p>
    <w:p>
      <w:pPr>
        <w:pStyle w:val="ListBullet"/>
      </w:pPr>
      <w:r>
        <w:rPr>
          <w:b/>
        </w:rPr>
        <w:t xml:space="preserve">Parameter </w:t>
      </w:r>
      <w:r>
        <w:rPr>
          <w:rFonts w:ascii="Menlo" w:hAnsi="Menlo"/>
          <w:b w:val="0"/>
          <w:i w:val="0"/>
          <w:color w:val="8B1A1A"/>
          <w:sz w:val="18"/>
        </w:rPr>
        <w:t>w</w:t>
      </w:r>
      <w:r>
        <w:rPr>
          <w:b w:val="0"/>
          <w:i w:val="0"/>
        </w:rPr>
        <w:t xml:space="preserve">: </w:t>
      </w:r>
      <w:r>
        <w:rPr>
          <w:b w:val="0"/>
          <w:i w:val="0"/>
        </w:rPr>
        <w:t>the width of the rectangle in pixels</w:t>
      </w:r>
    </w:p>
    <w:p>
      <w:pPr>
        <w:pStyle w:val="ListBullet"/>
      </w:pPr>
      <w:r>
        <w:rPr>
          <w:b/>
        </w:rPr>
        <w:t xml:space="preserve">Parameter </w:t>
      </w:r>
      <w:r>
        <w:rPr>
          <w:rFonts w:ascii="Menlo" w:hAnsi="Menlo"/>
          <w:b w:val="0"/>
          <w:i w:val="0"/>
          <w:color w:val="8B1A1A"/>
          <w:sz w:val="18"/>
        </w:rPr>
        <w:t>h</w:t>
      </w:r>
      <w:r>
        <w:rPr>
          <w:b w:val="0"/>
          <w:i w:val="0"/>
        </w:rPr>
        <w:t xml:space="preserve">: </w:t>
      </w:r>
      <w:r>
        <w:rPr>
          <w:b w:val="0"/>
          <w:i w:val="0"/>
        </w:rPr>
        <w:t>the height of the rectangle in pixels</w:t>
      </w:r>
    </w:p>
    <w:p>
      <w:pPr>
        <w:pStyle w:val="ListBullet"/>
      </w:pPr>
      <w:r>
        <w:rPr>
          <w:b/>
        </w:rPr>
        <w:t xml:space="preserve">Parameter </w:t>
      </w:r>
      <w:r>
        <w:rPr>
          <w:rFonts w:ascii="Menlo" w:hAnsi="Menlo"/>
          <w:b w:val="0"/>
          <w:i w:val="0"/>
          <w:color w:val="8B1A1A"/>
          <w:sz w:val="18"/>
        </w:rPr>
        <w:t>c</w:t>
      </w:r>
      <w:r>
        <w:rPr>
          <w:b w:val="0"/>
          <w:i w:val="0"/>
        </w:rPr>
        <w:t xml:space="preserve">: </w:t>
      </w:r>
      <w:r>
        <w:rPr>
          <w:b w:val="0"/>
          <w:i w:val="0"/>
        </w:rPr>
        <w:t xml:space="preserve">the fill color — use Processing's </w:t>
      </w:r>
      <w:r>
        <w:rPr>
          <w:rFonts w:ascii="Menlo" w:hAnsi="Menlo"/>
          <w:b w:val="0"/>
          <w:i w:val="0"/>
          <w:color w:val="8B1A1A"/>
          <w:sz w:val="18"/>
        </w:rPr>
        <w:t>color()</w:t>
      </w:r>
      <w:r>
        <w:rPr>
          <w:b w:val="0"/>
          <w:i w:val="0"/>
        </w:rPr>
        <w:t xml:space="preserve"> function</w:t>
      </w:r>
    </w:p>
    <w:p>
      <w:pPr>
        <w:keepNext/>
        <w:spacing w:before="80" w:after="20"/>
      </w:pPr>
      <w:r>
        <w:rPr>
          <w:b/>
          <w:color w:val="555555"/>
          <w:sz w:val="17"/>
        </w:rPr>
        <w:t>Source  (Block.java, line 41)</w:t>
      </w:r>
    </w:p>
    <w:p>
      <w:pPr>
        <w:keepNext/>
        <w:spacing w:before="0" w:after="0" w:line="240" w:lineRule="auto"/>
        <w:ind w:left="144"/>
        <w:shd w:val="clear" w:color="auto" w:fill="F2F2F2"/>
      </w:pPr>
      <w:r>
        <w:rPr>
          <w:rFonts w:ascii="Menlo" w:hAnsi="Menlo" w:eastAsia="Menlo"/>
          <w:sz w:val="17"/>
        </w:rPr>
        <w:t>public Block(PApplet parent, float x, float y, float w, float h, int c) {</w:t>
      </w:r>
    </w:p>
    <w:p>
      <w:pPr>
        <w:keepNext/>
        <w:spacing w:before="0" w:after="0" w:line="240" w:lineRule="auto"/>
        <w:ind w:left="144"/>
        <w:shd w:val="clear" w:color="auto" w:fill="F2F2F2"/>
      </w:pPr>
      <w:r>
        <w:rPr>
          <w:rFonts w:ascii="Menlo" w:hAnsi="Menlo" w:eastAsia="Menlo"/>
          <w:sz w:val="17"/>
        </w:rPr>
        <w:t xml:space="preserve">    super(parent, x, y, 0, c);</w:t>
      </w:r>
    </w:p>
    <w:p>
      <w:pPr>
        <w:keepNext/>
        <w:spacing w:before="0" w:after="0" w:line="240" w:lineRule="auto"/>
        <w:ind w:left="144"/>
        <w:shd w:val="clear" w:color="auto" w:fill="F2F2F2"/>
      </w:pPr>
      <w:r>
        <w:rPr>
          <w:rFonts w:ascii="Menlo" w:hAnsi="Menlo" w:eastAsia="Menlo"/>
          <w:sz w:val="17"/>
        </w:rPr>
        <w:t xml:space="preserve">    this.w = Math.abs(w);</w:t>
      </w:r>
    </w:p>
    <w:p>
      <w:pPr>
        <w:keepNext/>
        <w:spacing w:before="0" w:after="0" w:line="240" w:lineRule="auto"/>
        <w:ind w:left="144"/>
        <w:shd w:val="clear" w:color="auto" w:fill="F2F2F2"/>
      </w:pPr>
      <w:r>
        <w:rPr>
          <w:rFonts w:ascii="Menlo" w:hAnsi="Menlo" w:eastAsia="Menlo"/>
          <w:sz w:val="17"/>
        </w:rPr>
        <w:t xml:space="preserve">    this.h = Math.abs(h);</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 xml:space="preserve">Draws this Block as a filled rectangle with no outline.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Source  (Block.java, line 52)</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drawSprite() {</w:t>
      </w:r>
    </w:p>
    <w:p>
      <w:pPr>
        <w:keepNext/>
        <w:spacing w:before="0" w:after="0" w:line="240" w:lineRule="auto"/>
        <w:ind w:left="144"/>
        <w:shd w:val="clear" w:color="auto" w:fill="F2F2F2"/>
      </w:pPr>
      <w:r>
        <w:rPr>
          <w:rFonts w:ascii="Menlo" w:hAnsi="Menlo" w:eastAsia="Menlo"/>
          <w:sz w:val="17"/>
        </w:rPr>
        <w:t xml:space="preserve">    parent.fill(myColor);</w:t>
      </w:r>
    </w:p>
    <w:p>
      <w:pPr>
        <w:keepNext/>
        <w:spacing w:before="0" w:after="0" w:line="240" w:lineRule="auto"/>
        <w:ind w:left="144"/>
        <w:shd w:val="clear" w:color="auto" w:fill="F2F2F2"/>
      </w:pPr>
      <w:r>
        <w:rPr>
          <w:rFonts w:ascii="Menlo" w:hAnsi="Menlo" w:eastAsia="Menlo"/>
          <w:sz w:val="17"/>
        </w:rPr>
        <w:t xml:space="preserve">    parent.noStroke();</w:t>
      </w:r>
    </w:p>
    <w:p>
      <w:pPr>
        <w:keepNext/>
        <w:spacing w:before="0" w:after="0" w:line="240" w:lineRule="auto"/>
        <w:ind w:left="144"/>
        <w:shd w:val="clear" w:color="auto" w:fill="F2F2F2"/>
      </w:pPr>
      <w:r>
        <w:rPr>
          <w:rFonts w:ascii="Menlo" w:hAnsi="Menlo" w:eastAsia="Menlo"/>
          <w:sz w:val="17"/>
        </w:rPr>
        <w:t xml:space="preserve">    parent.rect(pos.x, pos.y, w, h);</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ScreenBehavior</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enum ScreenBehavior { ... }</w:t>
      </w:r>
    </w:p>
    <w:p>
      <w:pPr>
        <w:spacing w:after="40"/>
      </w:pPr>
    </w:p>
    <w:p>
      <w:r>
        <w:rPr>
          <w:b w:val="0"/>
          <w:i w:val="0"/>
        </w:rPr>
        <w:t>Controls how sprites behave when they reach the edge of the screen.</w:t>
      </w:r>
    </w:p>
    <w:p>
      <w:r>
        <w:rPr>
          <w:b w:val="0"/>
          <w:i w:val="0"/>
        </w:rPr>
        <w:t xml:space="preserve">Set the behavior once, and every sprite in the sketch obeys it automatically when </w:t>
      </w:r>
      <w:r>
        <w:rPr>
          <w:rFonts w:ascii="Menlo" w:hAnsi="Menlo"/>
          <w:b w:val="0"/>
          <w:i w:val="0"/>
          <w:color w:val="8B1A1A"/>
          <w:sz w:val="18"/>
        </w:rPr>
        <w:t>Sprite.move()</w:t>
      </w:r>
      <w:r>
        <w:rPr>
          <w:b w:val="0"/>
          <w:i w:val="0"/>
        </w:rPr>
        <w:t xml:space="preserve"> is called:</w:t>
      </w:r>
    </w:p>
    <w:p>
      <w:pPr>
        <w:keepNext/>
        <w:spacing w:before="0" w:after="0" w:line="240" w:lineRule="auto"/>
        <w:ind w:left="144"/>
        <w:shd w:val="clear" w:color="auto" w:fill="F2F2F2"/>
      </w:pPr>
      <w:r>
        <w:rPr>
          <w:rFonts w:ascii="Menlo" w:hAnsi="Menlo" w:eastAsia="Menlo"/>
          <w:sz w:val="17"/>
        </w:rPr>
        <w:t>// At the top of setup():</w:t>
      </w:r>
    </w:p>
    <w:p>
      <w:pPr>
        <w:spacing w:before="0" w:after="0" w:line="240" w:lineRule="auto"/>
        <w:ind w:left="144"/>
        <w:shd w:val="clear" w:color="auto" w:fill="F2F2F2"/>
      </w:pPr>
      <w:r>
        <w:rPr>
          <w:rFonts w:ascii="Menlo" w:hAnsi="Menlo" w:eastAsia="Menlo"/>
          <w:sz w:val="17"/>
        </w:rPr>
        <w:t>Sprite.screenBehavior = ScreenBehavior.BouncyWalls;</w:t>
      </w:r>
    </w:p>
    <w:p>
      <w:pPr>
        <w:spacing w:after="40"/>
      </w:pPr>
    </w:p>
    <w:p>
      <w:r>
        <w:rPr>
          <w:b w:val="0"/>
          <w:i w:val="0"/>
        </w:rPr>
        <w:t xml:space="preserve">Changing </w:t>
      </w:r>
      <w:r>
        <w:rPr>
          <w:rFonts w:ascii="Menlo" w:hAnsi="Menlo"/>
          <w:b w:val="0"/>
          <w:i w:val="0"/>
          <w:color w:val="8B1A1A"/>
          <w:sz w:val="18"/>
        </w:rPr>
        <w:t>Sprite.screenBehavior</w:t>
      </w:r>
      <w:r>
        <w:rPr>
          <w:b w:val="0"/>
          <w:i w:val="0"/>
        </w:rPr>
        <w:t xml:space="preserve"> affects all sprites immediately, so you can switch modes mid-game if you want.</w:t>
      </w:r>
    </w:p>
    <w:p>
      <w:pPr>
        <w:pStyle w:val="Heading3"/>
      </w:pPr>
      <w:r>
        <w:t>Wrapping</w:t>
      </w:r>
      <w:r>
        <w:rPr>
          <w:b w:val="0"/>
          <w:color w:val="888888"/>
          <w:sz w:val="17"/>
        </w:rPr>
        <w:t xml:space="preserve">   package  constant</w:t>
      </w:r>
    </w:p>
    <w:p>
      <w:r>
        <w:rPr>
          <w:b w:val="0"/>
          <w:i w:val="0"/>
        </w:rPr>
        <w:t>Sprites wrap around: leaving one edge brings them back on the opposite side. This is the default behavior.</w:t>
      </w:r>
    </w:p>
    <w:p>
      <w:pPr>
        <w:keepNext/>
        <w:spacing w:before="80" w:after="20"/>
      </w:pPr>
      <w:r>
        <w:rPr>
          <w:b/>
          <w:color w:val="555555"/>
          <w:sz w:val="17"/>
        </w:rPr>
        <w:t>Declaration  (ScreenBehavior.java, line 23)</w:t>
      </w:r>
    </w:p>
    <w:p>
      <w:pPr>
        <w:spacing w:before="0" w:after="0" w:line="240" w:lineRule="auto"/>
        <w:ind w:left="144"/>
        <w:shd w:val="clear" w:color="auto" w:fill="F2F2F2"/>
      </w:pPr>
      <w:r>
        <w:rPr>
          <w:rFonts w:ascii="Menlo" w:hAnsi="Menlo" w:eastAsia="Menlo"/>
          <w:sz w:val="17"/>
        </w:rPr>
        <w:t>Wrapping</w:t>
      </w:r>
    </w:p>
    <w:p>
      <w:pPr>
        <w:spacing w:after="40"/>
      </w:pPr>
    </w:p>
    <w:p>
      <w:pPr>
        <w:pStyle w:val="Heading3"/>
      </w:pPr>
      <w:r>
        <w:t>HardWalls</w:t>
      </w:r>
      <w:r>
        <w:rPr>
          <w:b w:val="0"/>
          <w:color w:val="888888"/>
          <w:sz w:val="17"/>
        </w:rPr>
        <w:t xml:space="preserve">   package  constant</w:t>
      </w:r>
    </w:p>
    <w:p>
      <w:r>
        <w:rPr>
          <w:b w:val="0"/>
          <w:i w:val="0"/>
        </w:rPr>
        <w:t>Sprites stop dead when they hit an edge and their velocity is zeroed on that axis. They can still be moved away from the wall by giving them a new velocity.</w:t>
      </w:r>
    </w:p>
    <w:p>
      <w:pPr>
        <w:keepNext/>
        <w:spacing w:before="80" w:after="20"/>
      </w:pPr>
      <w:r>
        <w:rPr>
          <w:b/>
          <w:color w:val="555555"/>
          <w:sz w:val="17"/>
        </w:rPr>
        <w:t>Declaration  (ScreenBehavior.java, line 30)</w:t>
      </w:r>
    </w:p>
    <w:p>
      <w:pPr>
        <w:spacing w:before="0" w:after="0" w:line="240" w:lineRule="auto"/>
        <w:ind w:left="144"/>
        <w:shd w:val="clear" w:color="auto" w:fill="F2F2F2"/>
      </w:pPr>
      <w:r>
        <w:rPr>
          <w:rFonts w:ascii="Menlo" w:hAnsi="Menlo" w:eastAsia="Menlo"/>
          <w:sz w:val="17"/>
        </w:rPr>
        <w:t>HardWalls</w:t>
      </w:r>
    </w:p>
    <w:p>
      <w:pPr>
        <w:spacing w:after="40"/>
      </w:pPr>
    </w:p>
    <w:p>
      <w:pPr>
        <w:pStyle w:val="Heading3"/>
      </w:pPr>
      <w:r>
        <w:t>BouncyWalls</w:t>
      </w:r>
      <w:r>
        <w:rPr>
          <w:b w:val="0"/>
          <w:color w:val="888888"/>
          <w:sz w:val="17"/>
        </w:rPr>
        <w:t xml:space="preserve">   package  constant</w:t>
      </w:r>
    </w:p>
    <w:p>
      <w:r>
        <w:rPr>
          <w:b w:val="0"/>
          <w:i w:val="0"/>
        </w:rPr>
        <w:t>Sprites bounce off the edges by reversing the relevant component of their velocity — like a ball bouncing off a wall.</w:t>
      </w:r>
    </w:p>
    <w:p>
      <w:pPr>
        <w:keepNext/>
        <w:spacing w:before="80" w:after="20"/>
      </w:pPr>
      <w:r>
        <w:rPr>
          <w:b/>
          <w:color w:val="555555"/>
          <w:sz w:val="17"/>
        </w:rPr>
        <w:t>Declaration  (ScreenBehavior.java, line 36)</w:t>
      </w:r>
    </w:p>
    <w:p>
      <w:pPr>
        <w:spacing w:before="0" w:after="0" w:line="240" w:lineRule="auto"/>
        <w:ind w:left="144"/>
        <w:shd w:val="clear" w:color="auto" w:fill="F2F2F2"/>
      </w:pPr>
      <w:r>
        <w:rPr>
          <w:rFonts w:ascii="Menlo" w:hAnsi="Menlo" w:eastAsia="Menlo"/>
          <w:sz w:val="17"/>
        </w:rPr>
        <w:t>BouncyWalls</w:t>
      </w:r>
    </w:p>
    <w:p>
      <w:pPr>
        <w:spacing w:after="40"/>
      </w:pPr>
    </w:p>
    <w:p>
      <w:pPr>
        <w:pStyle w:val="Heading3"/>
      </w:pPr>
      <w:r>
        <w:t>NoWalls</w:t>
      </w:r>
      <w:r>
        <w:rPr>
          <w:b w:val="0"/>
          <w:color w:val="888888"/>
          <w:sz w:val="17"/>
        </w:rPr>
        <w:t xml:space="preserve">   package  constant</w:t>
      </w:r>
    </w:p>
    <w:p>
      <w:r>
        <w:rPr>
          <w:b w:val="0"/>
          <w:i w:val="0"/>
        </w:rPr>
        <w:t>Sprites ignore the edges completely and can travel off-screen without any constraint.</w:t>
      </w:r>
    </w:p>
    <w:p>
      <w:pPr>
        <w:keepNext/>
        <w:spacing w:before="80" w:after="20"/>
      </w:pPr>
      <w:r>
        <w:rPr>
          <w:b/>
          <w:color w:val="555555"/>
          <w:sz w:val="17"/>
        </w:rPr>
        <w:t>Declaration  (ScreenBehavior.java, line 42)</w:t>
      </w:r>
    </w:p>
    <w:p>
      <w:pPr>
        <w:spacing w:before="0" w:after="0" w:line="240" w:lineRule="auto"/>
        <w:ind w:left="144"/>
        <w:shd w:val="clear" w:color="auto" w:fill="F2F2F2"/>
      </w:pPr>
      <w:r>
        <w:rPr>
          <w:rFonts w:ascii="Menlo" w:hAnsi="Menlo" w:eastAsia="Menlo"/>
          <w:sz w:val="17"/>
        </w:rPr>
        <w:t>NoWalls</w:t>
      </w:r>
    </w:p>
    <w:p>
      <w:pPr>
        <w:spacing w:after="40"/>
      </w:pPr>
    </w:p>
    <w:p>
      <w:r>
        <w:br w:type="page"/>
      </w:r>
    </w:p>
    <w:p>
      <w:pPr>
        <w:pStyle w:val="Heading1"/>
      </w:pPr>
      <w:r>
        <w:t>ImageSprite</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ImageSprite extends Sprite { ... }</w:t>
      </w:r>
    </w:p>
    <w:p>
      <w:pPr>
        <w:spacing w:after="40"/>
      </w:pPr>
    </w:p>
    <w:p>
      <w:r>
        <w:rPr>
          <w:b w:val="0"/>
          <w:i w:val="0"/>
        </w:rPr>
        <w:t>A sprite that displays an image file instead of a drawn shape.</w:t>
      </w:r>
    </w:p>
    <w:p>
      <w:r>
        <w:rPr>
          <w:rFonts w:ascii="Menlo" w:hAnsi="Menlo"/>
          <w:b w:val="0"/>
          <w:i w:val="0"/>
          <w:color w:val="8B1A1A"/>
          <w:sz w:val="18"/>
        </w:rPr>
        <w:t>ImageSprite</w:t>
      </w:r>
      <w:r>
        <w:rPr>
          <w:b w:val="0"/>
          <w:i w:val="0"/>
        </w:rPr>
        <w:t xml:space="preserve"> extends </w:t>
      </w:r>
      <w:r>
        <w:rPr>
          <w:rFonts w:ascii="Menlo" w:hAnsi="Menlo"/>
          <w:b w:val="0"/>
          <w:i w:val="0"/>
          <w:color w:val="8B1A1A"/>
          <w:sz w:val="18"/>
        </w:rPr>
        <w:t>Sprite</w:t>
      </w:r>
      <w:r>
        <w:rPr>
          <w:b w:val="0"/>
          <w:i w:val="0"/>
        </w:rPr>
        <w:t xml:space="preserve"> and works just like any other sprite: it can move, wrap around the screen, follow the mouse, and so on, but instead of drawing a circle or rectangle it draws a picture loaded from a file.</w:t>
      </w:r>
    </w:p>
    <w:p>
      <w:r>
        <w:rPr>
          <w:b w:val="0"/>
          <w:i w:val="0"/>
        </w:rPr>
        <w:t xml:space="preserve">By default the image is drawn 100 by 100 pixels, centered on the sprite's position, with no rotation. Use the size constructor or </w:t>
      </w:r>
      <w:r>
        <w:rPr>
          <w:rFonts w:ascii="Menlo" w:hAnsi="Menlo"/>
          <w:b w:val="0"/>
          <w:i w:val="0"/>
          <w:color w:val="8B1A1A"/>
          <w:sz w:val="18"/>
        </w:rPr>
        <w:t>float)</w:t>
      </w:r>
      <w:r>
        <w:rPr>
          <w:b w:val="0"/>
          <w:i w:val="0"/>
        </w:rPr>
        <w:t xml:space="preserve"> to change its displayed size. Use </w:t>
      </w:r>
      <w:r>
        <w:rPr>
          <w:rFonts w:ascii="Menlo" w:hAnsi="Menlo"/>
          <w:b w:val="0"/>
          <w:i w:val="0"/>
          <w:color w:val="8B1A1A"/>
          <w:sz w:val="18"/>
        </w:rPr>
        <w:t>setRotation(float)</w:t>
      </w:r>
      <w:r>
        <w:rPr>
          <w:b w:val="0"/>
          <w:i w:val="0"/>
        </w:rPr>
        <w:t xml:space="preserve"> or </w:t>
      </w:r>
      <w:r>
        <w:rPr>
          <w:rFonts w:ascii="Menlo" w:hAnsi="Menlo"/>
          <w:b w:val="0"/>
          <w:i w:val="0"/>
          <w:color w:val="8B1A1A"/>
          <w:sz w:val="18"/>
        </w:rPr>
        <w:t>rotate(float)</w:t>
      </w:r>
      <w:r>
        <w:rPr>
          <w:b w:val="0"/>
          <w:i w:val="0"/>
        </w:rPr>
        <w:t xml:space="preserve"> to rotate the image in radians.</w:t>
      </w:r>
    </w:p>
    <w:p>
      <w:r>
        <w:rPr>
          <w:b w:val="0"/>
          <w:i w:val="0"/>
        </w:rPr>
        <w:t xml:space="preserve">Place your image file in your sketch's </w:t>
      </w:r>
      <w:r>
        <w:rPr>
          <w:rFonts w:ascii="Menlo" w:hAnsi="Menlo"/>
          <w:b w:val="0"/>
          <w:i w:val="0"/>
          <w:color w:val="8B1A1A"/>
          <w:sz w:val="18"/>
        </w:rPr>
        <w:t>data/</w:t>
      </w:r>
      <w:r>
        <w:rPr>
          <w:b w:val="0"/>
          <w:i w:val="0"/>
        </w:rPr>
        <w:t xml:space="preserve"> folder, then:</w:t>
      </w:r>
    </w:p>
    <w:p>
      <w:pPr>
        <w:keepNext/>
        <w:spacing w:before="0" w:after="0" w:line="240" w:lineRule="auto"/>
        <w:ind w:left="144"/>
        <w:shd w:val="clear" w:color="auto" w:fill="F2F2F2"/>
      </w:pPr>
      <w:r>
        <w:rPr>
          <w:rFonts w:ascii="Menlo" w:hAnsi="Menlo" w:eastAsia="Menlo"/>
          <w:sz w:val="17"/>
        </w:rPr>
        <w:t>ImageSprite character = new ImageSprite(this, 200, 300, "hero.png");</w:t>
      </w:r>
    </w:p>
    <w:p>
      <w:pPr>
        <w:spacing w:before="0" w:after="0" w:line="240" w:lineRule="auto"/>
        <w:ind w:left="144"/>
        <w:shd w:val="clear" w:color="auto" w:fill="F2F2F2"/>
      </w:pPr>
      <w:r>
        <w:rPr>
          <w:rFonts w:ascii="Menlo" w:hAnsi="Menlo" w:eastAsia="Menlo"/>
          <w:sz w:val="17"/>
        </w:rPr>
        <w:t>ImageSprite largeHero = new ImageSprite(this, 200, 300, "hero.png", 160, 120);</w:t>
      </w:r>
    </w:p>
    <w:p>
      <w:pPr>
        <w:spacing w:after="40"/>
      </w:pPr>
    </w:p>
    <w:p>
      <w:pPr>
        <w:pStyle w:val="Heading3"/>
      </w:pPr>
      <w:r>
        <w:t>img</w:t>
      </w:r>
      <w:r>
        <w:rPr>
          <w:b w:val="0"/>
          <w:color w:val="888888"/>
          <w:sz w:val="17"/>
        </w:rPr>
        <w:t xml:space="preserve">   protected</w:t>
      </w:r>
    </w:p>
    <w:p>
      <w:r>
        <w:rPr>
          <w:b w:val="0"/>
          <w:i w:val="0"/>
        </w:rPr>
        <w:t>The image displayed by this sprite.</w:t>
      </w:r>
    </w:p>
    <w:p>
      <w:pPr>
        <w:keepNext/>
        <w:spacing w:before="80" w:after="20"/>
      </w:pPr>
      <w:r>
        <w:rPr>
          <w:b/>
          <w:color w:val="555555"/>
          <w:sz w:val="17"/>
        </w:rPr>
        <w:t>Declaration  (ImageSprite.java, line 28)</w:t>
      </w:r>
    </w:p>
    <w:p>
      <w:pPr>
        <w:spacing w:before="0" w:after="0" w:line="240" w:lineRule="auto"/>
        <w:ind w:left="144"/>
        <w:shd w:val="clear" w:color="auto" w:fill="F2F2F2"/>
      </w:pPr>
      <w:r>
        <w:rPr>
          <w:rFonts w:ascii="Menlo" w:hAnsi="Menlo" w:eastAsia="Menlo"/>
          <w:sz w:val="17"/>
        </w:rPr>
        <w:t>protected PImage img;</w:t>
      </w:r>
    </w:p>
    <w:p>
      <w:pPr>
        <w:spacing w:after="40"/>
      </w:pPr>
    </w:p>
    <w:p>
      <w:pPr>
        <w:pStyle w:val="Heading3"/>
      </w:pPr>
      <w:r>
        <w:t>w</w:t>
      </w:r>
      <w:r>
        <w:rPr>
          <w:b w:val="0"/>
          <w:color w:val="888888"/>
          <w:sz w:val="17"/>
        </w:rPr>
        <w:t xml:space="preserve">   protected</w:t>
      </w:r>
    </w:p>
    <w:p>
      <w:r>
        <w:rPr>
          <w:b w:val="0"/>
          <w:i w:val="0"/>
        </w:rPr>
        <w:t>Width used when drawing the image.</w:t>
      </w:r>
    </w:p>
    <w:p>
      <w:pPr>
        <w:keepNext/>
        <w:spacing w:before="80" w:after="20"/>
      </w:pPr>
      <w:r>
        <w:rPr>
          <w:b/>
          <w:color w:val="555555"/>
          <w:sz w:val="17"/>
        </w:rPr>
        <w:t>Declaration  (ImageSprite.java, line 31)</w:t>
      </w:r>
    </w:p>
    <w:p>
      <w:pPr>
        <w:spacing w:before="0" w:after="0" w:line="240" w:lineRule="auto"/>
        <w:ind w:left="144"/>
        <w:shd w:val="clear" w:color="auto" w:fill="F2F2F2"/>
      </w:pPr>
      <w:r>
        <w:rPr>
          <w:rFonts w:ascii="Menlo" w:hAnsi="Menlo" w:eastAsia="Menlo"/>
          <w:sz w:val="17"/>
        </w:rPr>
        <w:t>protected float w;</w:t>
      </w:r>
    </w:p>
    <w:p>
      <w:pPr>
        <w:spacing w:after="40"/>
      </w:pPr>
    </w:p>
    <w:p>
      <w:pPr>
        <w:pStyle w:val="Heading3"/>
      </w:pPr>
      <w:r>
        <w:t>h</w:t>
      </w:r>
      <w:r>
        <w:rPr>
          <w:b w:val="0"/>
          <w:color w:val="888888"/>
          <w:sz w:val="17"/>
        </w:rPr>
        <w:t xml:space="preserve">   protected</w:t>
      </w:r>
    </w:p>
    <w:p>
      <w:r>
        <w:rPr>
          <w:b w:val="0"/>
          <w:i w:val="0"/>
        </w:rPr>
        <w:t>Height used when drawing the image.</w:t>
      </w:r>
    </w:p>
    <w:p>
      <w:pPr>
        <w:keepNext/>
        <w:spacing w:before="80" w:after="20"/>
      </w:pPr>
      <w:r>
        <w:rPr>
          <w:b/>
          <w:color w:val="555555"/>
          <w:sz w:val="17"/>
        </w:rPr>
        <w:t>Declaration  (ImageSprite.java, line 34)</w:t>
      </w:r>
    </w:p>
    <w:p>
      <w:pPr>
        <w:spacing w:before="0" w:after="0" w:line="240" w:lineRule="auto"/>
        <w:ind w:left="144"/>
        <w:shd w:val="clear" w:color="auto" w:fill="F2F2F2"/>
      </w:pPr>
      <w:r>
        <w:rPr>
          <w:rFonts w:ascii="Menlo" w:hAnsi="Menlo" w:eastAsia="Menlo"/>
          <w:sz w:val="17"/>
        </w:rPr>
        <w:t>protected float h;</w:t>
      </w:r>
    </w:p>
    <w:p>
      <w:pPr>
        <w:spacing w:after="40"/>
      </w:pPr>
    </w:p>
    <w:p>
      <w:pPr>
        <w:pStyle w:val="Heading3"/>
      </w:pPr>
      <w:r>
        <w:t>rotation</w:t>
      </w:r>
      <w:r>
        <w:rPr>
          <w:b w:val="0"/>
          <w:color w:val="888888"/>
          <w:sz w:val="17"/>
        </w:rPr>
        <w:t xml:space="preserve">   protected</w:t>
      </w:r>
    </w:p>
    <w:p>
      <w:r>
        <w:rPr>
          <w:b w:val="0"/>
          <w:i w:val="0"/>
        </w:rPr>
        <w:t>Rotation angle in radians.</w:t>
      </w:r>
    </w:p>
    <w:p>
      <w:pPr>
        <w:keepNext/>
        <w:spacing w:before="80" w:after="20"/>
      </w:pPr>
      <w:r>
        <w:rPr>
          <w:b/>
          <w:color w:val="555555"/>
          <w:sz w:val="17"/>
        </w:rPr>
        <w:t>Declaration  (ImageSprite.java, line 37)</w:t>
      </w:r>
    </w:p>
    <w:p>
      <w:pPr>
        <w:spacing w:before="0" w:after="0" w:line="240" w:lineRule="auto"/>
        <w:ind w:left="144"/>
        <w:shd w:val="clear" w:color="auto" w:fill="F2F2F2"/>
      </w:pPr>
      <w:r>
        <w:rPr>
          <w:rFonts w:ascii="Menlo" w:hAnsi="Menlo" w:eastAsia="Menlo"/>
          <w:sz w:val="17"/>
        </w:rPr>
        <w:t>protected float rotation;</w:t>
      </w:r>
    </w:p>
    <w:p>
      <w:pPr>
        <w:spacing w:after="40"/>
      </w:pPr>
    </w:p>
    <w:p>
      <w:pPr>
        <w:pStyle w:val="Heading3"/>
      </w:pPr>
      <w:r>
        <w:t>ImageSprite(parent, x, y, fileName)</w:t>
      </w:r>
      <w:r>
        <w:rPr>
          <w:b w:val="0"/>
          <w:color w:val="888888"/>
          <w:sz w:val="17"/>
        </w:rPr>
        <w:t xml:space="preserve">   public</w:t>
      </w:r>
    </w:p>
    <w:p>
      <w:r>
        <w:rPr>
          <w:b w:val="0"/>
          <w:i w:val="0"/>
        </w:rPr>
        <w:t xml:space="preserve">Creates an ImageSprite at position (x, y) and loads its image from a file. The file must be in the sketch's </w:t>
      </w:r>
      <w:r>
        <w:rPr>
          <w:rFonts w:ascii="Menlo" w:hAnsi="Menlo"/>
          <w:b w:val="0"/>
          <w:i w:val="0"/>
          <w:color w:val="8B1A1A"/>
          <w:sz w:val="18"/>
        </w:rPr>
        <w:t>data/</w:t>
      </w:r>
      <w:r>
        <w:rPr>
          <w:b w:val="0"/>
          <w:i w:val="0"/>
        </w:rPr>
        <w:t xml:space="preserve"> folder. The image is drawn 100 by 100 pixels by default.</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(center of the image)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(center of the image)</w:t>
      </w:r>
    </w:p>
    <w:p>
      <w:pPr>
        <w:pStyle w:val="ListBullet"/>
      </w:pPr>
      <w:r>
        <w:rPr>
          <w:b/>
        </w:rPr>
        <w:t xml:space="preserve">Parameter </w:t>
      </w:r>
      <w:r>
        <w:rPr>
          <w:rFonts w:ascii="Menlo" w:hAnsi="Menlo"/>
          <w:b w:val="0"/>
          <w:i w:val="0"/>
          <w:color w:val="8B1A1A"/>
          <w:sz w:val="18"/>
        </w:rPr>
        <w:t>fileName</w:t>
      </w:r>
      <w:r>
        <w:rPr>
          <w:b w:val="0"/>
          <w:i w:val="0"/>
        </w:rPr>
        <w:t xml:space="preserve">: </w:t>
      </w:r>
      <w:r>
        <w:rPr>
          <w:b w:val="0"/>
          <w:i w:val="0"/>
        </w:rPr>
        <w:t xml:space="preserve">the name of the image file, e.g. </w:t>
      </w:r>
      <w:r>
        <w:rPr>
          <w:rFonts w:ascii="Menlo" w:hAnsi="Menlo"/>
          <w:b w:val="0"/>
          <w:i w:val="0"/>
          <w:color w:val="8B1A1A"/>
          <w:sz w:val="18"/>
        </w:rPr>
        <w:t>"hero.png"</w:t>
      </w:r>
    </w:p>
    <w:p>
      <w:pPr>
        <w:keepNext/>
        <w:spacing w:before="80" w:after="20"/>
      </w:pPr>
      <w:r>
        <w:rPr>
          <w:b/>
          <w:color w:val="555555"/>
          <w:sz w:val="17"/>
        </w:rPr>
        <w:t>Source  (ImageSprite.java, line 49)</w:t>
      </w:r>
    </w:p>
    <w:p>
      <w:pPr>
        <w:keepNext/>
        <w:spacing w:before="0" w:after="0" w:line="240" w:lineRule="auto"/>
        <w:ind w:left="144"/>
        <w:shd w:val="clear" w:color="auto" w:fill="F2F2F2"/>
      </w:pPr>
      <w:r>
        <w:rPr>
          <w:rFonts w:ascii="Menlo" w:hAnsi="Menlo" w:eastAsia="Menlo"/>
          <w:sz w:val="17"/>
        </w:rPr>
        <w:t>public ImageSprite(PApplet parent, float x, float y, String fileName) {</w:t>
      </w:r>
    </w:p>
    <w:p>
      <w:pPr>
        <w:keepNext/>
        <w:spacing w:before="0" w:after="0" w:line="240" w:lineRule="auto"/>
        <w:ind w:left="144"/>
        <w:shd w:val="clear" w:color="auto" w:fill="F2F2F2"/>
      </w:pPr>
      <w:r>
        <w:rPr>
          <w:rFonts w:ascii="Menlo" w:hAnsi="Menlo" w:eastAsia="Menlo"/>
          <w:sz w:val="17"/>
        </w:rPr>
        <w:t xml:space="preserve">    this(parent, x, y, fileName, 100, 100);</w:t>
      </w:r>
    </w:p>
    <w:p>
      <w:pPr>
        <w:spacing w:before="0" w:after="0" w:line="240" w:lineRule="auto"/>
        <w:ind w:left="144"/>
        <w:shd w:val="clear" w:color="auto" w:fill="F2F2F2"/>
      </w:pPr>
      <w:r>
        <w:rPr>
          <w:rFonts w:ascii="Menlo" w:hAnsi="Menlo" w:eastAsia="Menlo"/>
          <w:sz w:val="17"/>
        </w:rPr>
        <w:t>}</w:t>
      </w:r>
    </w:p>
    <w:p>
      <w:pPr>
        <w:spacing w:after="40"/>
      </w:pPr>
    </w:p>
    <w:p>
      <w:pPr>
        <w:pStyle w:val="Heading3"/>
      </w:pPr>
      <w:r>
        <w:t>ImageSprite(parent, x, y, fileName, size)</w:t>
      </w:r>
      <w:r>
        <w:rPr>
          <w:b w:val="0"/>
          <w:color w:val="888888"/>
          <w:sz w:val="17"/>
        </w:rPr>
        <w:t xml:space="preserve">   public</w:t>
      </w:r>
    </w:p>
    <w:p>
      <w:r>
        <w:rPr>
          <w:b w:val="0"/>
          <w:i w:val="0"/>
        </w:rPr>
        <w:t>Creates a square ImageSprite with a custom display size.</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(center of the image)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(center of the image)</w:t>
      </w:r>
    </w:p>
    <w:p>
      <w:pPr>
        <w:pStyle w:val="ListBullet"/>
      </w:pPr>
      <w:r>
        <w:rPr>
          <w:b/>
        </w:rPr>
        <w:t xml:space="preserve">Parameter </w:t>
      </w:r>
      <w:r>
        <w:rPr>
          <w:rFonts w:ascii="Menlo" w:hAnsi="Menlo"/>
          <w:b w:val="0"/>
          <w:i w:val="0"/>
          <w:color w:val="8B1A1A"/>
          <w:sz w:val="18"/>
        </w:rPr>
        <w:t>fileName</w:t>
      </w:r>
      <w:r>
        <w:rPr>
          <w:b w:val="0"/>
          <w:i w:val="0"/>
        </w:rPr>
        <w:t xml:space="preserve">: </w:t>
      </w:r>
      <w:r>
        <w:rPr>
          <w:b w:val="0"/>
          <w:i w:val="0"/>
        </w:rPr>
        <w:t xml:space="preserve">the name of the image file, e.g. </w:t>
      </w:r>
      <w:r>
        <w:rPr>
          <w:rFonts w:ascii="Menlo" w:hAnsi="Menlo"/>
          <w:b w:val="0"/>
          <w:i w:val="0"/>
          <w:color w:val="8B1A1A"/>
          <w:sz w:val="18"/>
        </w:rPr>
        <w:t>"hero.png"</w:t>
      </w:r>
    </w:p>
    <w:p>
      <w:pPr>
        <w:pStyle w:val="ListBullet"/>
      </w:pPr>
      <w:r>
        <w:rPr>
          <w:b/>
        </w:rPr>
        <w:t xml:space="preserve">Parameter </w:t>
      </w:r>
      <w:r>
        <w:rPr>
          <w:rFonts w:ascii="Menlo" w:hAnsi="Menlo"/>
          <w:b w:val="0"/>
          <w:i w:val="0"/>
          <w:color w:val="8B1A1A"/>
          <w:sz w:val="18"/>
        </w:rPr>
        <w:t>size</w:t>
      </w:r>
      <w:r>
        <w:rPr>
          <w:b w:val="0"/>
          <w:i w:val="0"/>
        </w:rPr>
        <w:t xml:space="preserve">: </w:t>
      </w:r>
      <w:r>
        <w:rPr>
          <w:b w:val="0"/>
          <w:i w:val="0"/>
        </w:rPr>
        <w:t>the width and height to draw the image, in pixels</w:t>
      </w:r>
    </w:p>
    <w:p>
      <w:pPr>
        <w:keepNext/>
        <w:spacing w:before="80" w:after="20"/>
      </w:pPr>
      <w:r>
        <w:rPr>
          <w:b/>
          <w:color w:val="555555"/>
          <w:sz w:val="17"/>
        </w:rPr>
        <w:t>Source  (ImageSprite.java, line 62)</w:t>
      </w:r>
    </w:p>
    <w:p>
      <w:pPr>
        <w:keepNext/>
        <w:spacing w:before="0" w:after="0" w:line="240" w:lineRule="auto"/>
        <w:ind w:left="144"/>
        <w:shd w:val="clear" w:color="auto" w:fill="F2F2F2"/>
      </w:pPr>
      <w:r>
        <w:rPr>
          <w:rFonts w:ascii="Menlo" w:hAnsi="Menlo" w:eastAsia="Menlo"/>
          <w:sz w:val="17"/>
        </w:rPr>
        <w:t>public ImageSprite(PApplet parent, float x, float y, String fileName, float size) {</w:t>
      </w:r>
    </w:p>
    <w:p>
      <w:pPr>
        <w:keepNext/>
        <w:spacing w:before="0" w:after="0" w:line="240" w:lineRule="auto"/>
        <w:ind w:left="144"/>
        <w:shd w:val="clear" w:color="auto" w:fill="F2F2F2"/>
      </w:pPr>
      <w:r>
        <w:rPr>
          <w:rFonts w:ascii="Menlo" w:hAnsi="Menlo" w:eastAsia="Menlo"/>
          <w:sz w:val="17"/>
        </w:rPr>
        <w:t xml:space="preserve">    this(parent, x, y, fileName, size, size);</w:t>
      </w:r>
    </w:p>
    <w:p>
      <w:pPr>
        <w:spacing w:before="0" w:after="0" w:line="240" w:lineRule="auto"/>
        <w:ind w:left="144"/>
        <w:shd w:val="clear" w:color="auto" w:fill="F2F2F2"/>
      </w:pPr>
      <w:r>
        <w:rPr>
          <w:rFonts w:ascii="Menlo" w:hAnsi="Menlo" w:eastAsia="Menlo"/>
          <w:sz w:val="17"/>
        </w:rPr>
        <w:t>}</w:t>
      </w:r>
    </w:p>
    <w:p>
      <w:pPr>
        <w:spacing w:after="40"/>
      </w:pPr>
    </w:p>
    <w:p>
      <w:pPr>
        <w:pStyle w:val="Heading3"/>
      </w:pPr>
      <w:r>
        <w:t>ImageSprite(parent, x, y, fileName, w, h)</w:t>
      </w:r>
      <w:r>
        <w:rPr>
          <w:b w:val="0"/>
          <w:color w:val="888888"/>
          <w:sz w:val="17"/>
        </w:rPr>
        <w:t xml:space="preserve">   public</w:t>
      </w:r>
    </w:p>
    <w:p>
      <w:r>
        <w:rPr>
          <w:b w:val="0"/>
          <w:i w:val="0"/>
        </w:rPr>
        <w:t>Creates an ImageSprite with a custom display width and height.</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(center of the image)</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(center of the image)</w:t>
      </w:r>
    </w:p>
    <w:p>
      <w:pPr>
        <w:pStyle w:val="ListBullet"/>
      </w:pPr>
      <w:r>
        <w:rPr>
          <w:b/>
        </w:rPr>
        <w:t xml:space="preserve">Parameter </w:t>
      </w:r>
      <w:r>
        <w:rPr>
          <w:rFonts w:ascii="Menlo" w:hAnsi="Menlo"/>
          <w:b w:val="0"/>
          <w:i w:val="0"/>
          <w:color w:val="8B1A1A"/>
          <w:sz w:val="18"/>
        </w:rPr>
        <w:t>fileName</w:t>
      </w:r>
      <w:r>
        <w:rPr>
          <w:b w:val="0"/>
          <w:i w:val="0"/>
        </w:rPr>
        <w:t xml:space="preserve">: </w:t>
      </w:r>
      <w:r>
        <w:rPr>
          <w:b w:val="0"/>
          <w:i w:val="0"/>
        </w:rPr>
        <w:t xml:space="preserve">the name of the image file, e.g. </w:t>
      </w:r>
      <w:r>
        <w:rPr>
          <w:rFonts w:ascii="Menlo" w:hAnsi="Menlo"/>
          <w:b w:val="0"/>
          <w:i w:val="0"/>
          <w:color w:val="8B1A1A"/>
          <w:sz w:val="18"/>
        </w:rPr>
        <w:t>"hero.png"</w:t>
      </w:r>
    </w:p>
    <w:p>
      <w:pPr>
        <w:pStyle w:val="ListBullet"/>
      </w:pPr>
      <w:r>
        <w:rPr>
          <w:b/>
        </w:rPr>
        <w:t xml:space="preserve">Parameter </w:t>
      </w:r>
      <w:r>
        <w:rPr>
          <w:rFonts w:ascii="Menlo" w:hAnsi="Menlo"/>
          <w:b w:val="0"/>
          <w:i w:val="0"/>
          <w:color w:val="8B1A1A"/>
          <w:sz w:val="18"/>
        </w:rPr>
        <w:t>w</w:t>
      </w:r>
      <w:r>
        <w:rPr>
          <w:b w:val="0"/>
          <w:i w:val="0"/>
        </w:rPr>
        <w:t xml:space="preserve">: </w:t>
      </w:r>
      <w:r>
        <w:rPr>
          <w:b w:val="0"/>
          <w:i w:val="0"/>
        </w:rPr>
        <w:t>the width to draw the image, in pixels</w:t>
      </w:r>
    </w:p>
    <w:p>
      <w:pPr>
        <w:pStyle w:val="ListBullet"/>
      </w:pPr>
      <w:r>
        <w:rPr>
          <w:b/>
        </w:rPr>
        <w:t xml:space="preserve">Parameter </w:t>
      </w:r>
      <w:r>
        <w:rPr>
          <w:rFonts w:ascii="Menlo" w:hAnsi="Menlo"/>
          <w:b w:val="0"/>
          <w:i w:val="0"/>
          <w:color w:val="8B1A1A"/>
          <w:sz w:val="18"/>
        </w:rPr>
        <w:t>h</w:t>
      </w:r>
      <w:r>
        <w:rPr>
          <w:b w:val="0"/>
          <w:i w:val="0"/>
        </w:rPr>
        <w:t xml:space="preserve">: </w:t>
      </w:r>
      <w:r>
        <w:rPr>
          <w:b w:val="0"/>
          <w:i w:val="0"/>
        </w:rPr>
        <w:t>the height to draw the image, in pixels</w:t>
      </w:r>
    </w:p>
    <w:p>
      <w:pPr>
        <w:keepNext/>
        <w:spacing w:before="80" w:after="20"/>
      </w:pPr>
      <w:r>
        <w:rPr>
          <w:b/>
          <w:color w:val="555555"/>
          <w:sz w:val="17"/>
        </w:rPr>
        <w:t>Source  (ImageSprite.java, line 76)</w:t>
      </w:r>
    </w:p>
    <w:p>
      <w:pPr>
        <w:keepNext/>
        <w:spacing w:before="0" w:after="0" w:line="240" w:lineRule="auto"/>
        <w:ind w:left="144"/>
        <w:shd w:val="clear" w:color="auto" w:fill="F2F2F2"/>
      </w:pPr>
      <w:r>
        <w:rPr>
          <w:rFonts w:ascii="Menlo" w:hAnsi="Menlo" w:eastAsia="Menlo"/>
          <w:sz w:val="17"/>
        </w:rPr>
        <w:t>public ImageSprite(PApplet parent, float x, float y, String fileName, float w, float h) {</w:t>
      </w:r>
    </w:p>
    <w:p>
      <w:pPr>
        <w:keepNext/>
        <w:spacing w:before="0" w:after="0" w:line="240" w:lineRule="auto"/>
        <w:ind w:left="144"/>
        <w:shd w:val="clear" w:color="auto" w:fill="F2F2F2"/>
      </w:pPr>
      <w:r>
        <w:rPr>
          <w:rFonts w:ascii="Menlo" w:hAnsi="Menlo" w:eastAsia="Menlo"/>
          <w:sz w:val="17"/>
        </w:rPr>
        <w:t xml:space="preserve">    super(parent, x, y);</w:t>
      </w:r>
    </w:p>
    <w:p>
      <w:pPr>
        <w:keepNext/>
        <w:spacing w:before="0" w:after="0" w:line="240" w:lineRule="auto"/>
        <w:ind w:left="144"/>
        <w:shd w:val="clear" w:color="auto" w:fill="F2F2F2"/>
      </w:pPr>
      <w:r>
        <w:rPr>
          <w:rFonts w:ascii="Menlo" w:hAnsi="Menlo" w:eastAsia="Menlo"/>
          <w:sz w:val="17"/>
        </w:rPr>
        <w:t xml:space="preserve">    img = parent.loadImage(fileName);</w:t>
      </w:r>
    </w:p>
    <w:p>
      <w:pPr>
        <w:keepNext/>
        <w:spacing w:before="0" w:after="0" w:line="240" w:lineRule="auto"/>
        <w:ind w:left="144"/>
        <w:shd w:val="clear" w:color="auto" w:fill="F2F2F2"/>
      </w:pPr>
      <w:r>
        <w:rPr>
          <w:rFonts w:ascii="Menlo" w:hAnsi="Menlo" w:eastAsia="Menlo"/>
          <w:sz w:val="17"/>
        </w:rPr>
        <w:t xml:space="preserve">    setSize(w, h);</w:t>
      </w:r>
    </w:p>
    <w:p>
      <w:pPr>
        <w:keepNext/>
        <w:spacing w:before="0" w:after="0" w:line="240" w:lineRule="auto"/>
        <w:ind w:left="144"/>
        <w:shd w:val="clear" w:color="auto" w:fill="F2F2F2"/>
      </w:pPr>
      <w:r>
        <w:rPr>
          <w:rFonts w:ascii="Menlo" w:hAnsi="Menlo" w:eastAsia="Menlo"/>
          <w:sz w:val="17"/>
        </w:rPr>
        <w:t xml:space="preserve">    rotation = 0;</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setSize(size)</w:t>
      </w:r>
      <w:r>
        <w:rPr>
          <w:b w:val="0"/>
          <w:color w:val="888888"/>
          <w:sz w:val="17"/>
        </w:rPr>
        <w:t xml:space="preserve">   public</w:t>
      </w:r>
    </w:p>
    <w:p>
      <w:r>
        <w:rPr>
          <w:b w:val="0"/>
          <w:i w:val="0"/>
        </w:rPr>
        <w:t>Changes this sprite to a square display size.</w:t>
      </w:r>
    </w:p>
    <w:p>
      <w:pPr>
        <w:pStyle w:val="ListBullet"/>
      </w:pPr>
      <w:r>
        <w:rPr>
          <w:b/>
        </w:rPr>
        <w:t xml:space="preserve">Parameter </w:t>
      </w:r>
      <w:r>
        <w:rPr>
          <w:rFonts w:ascii="Menlo" w:hAnsi="Menlo"/>
          <w:b w:val="0"/>
          <w:i w:val="0"/>
          <w:color w:val="8B1A1A"/>
          <w:sz w:val="18"/>
        </w:rPr>
        <w:t>size</w:t>
      </w:r>
      <w:r>
        <w:rPr>
          <w:b w:val="0"/>
          <w:i w:val="0"/>
        </w:rPr>
        <w:t xml:space="preserve">: </w:t>
      </w:r>
      <w:r>
        <w:rPr>
          <w:b w:val="0"/>
          <w:i w:val="0"/>
        </w:rPr>
        <w:t>the new width and height, in pixels</w:t>
      </w:r>
    </w:p>
    <w:p>
      <w:pPr>
        <w:keepNext/>
        <w:spacing w:before="80" w:after="20"/>
      </w:pPr>
      <w:r>
        <w:rPr>
          <w:b/>
          <w:color w:val="555555"/>
          <w:sz w:val="17"/>
        </w:rPr>
        <w:t>Source  (ImageSprite.java, line 88)</w:t>
      </w:r>
    </w:p>
    <w:p>
      <w:pPr>
        <w:keepNext/>
        <w:spacing w:before="0" w:after="0" w:line="240" w:lineRule="auto"/>
        <w:ind w:left="144"/>
        <w:shd w:val="clear" w:color="auto" w:fill="F2F2F2"/>
      </w:pPr>
      <w:r>
        <w:rPr>
          <w:rFonts w:ascii="Menlo" w:hAnsi="Menlo" w:eastAsia="Menlo"/>
          <w:sz w:val="17"/>
        </w:rPr>
        <w:t>public void setSize(float size) {</w:t>
      </w:r>
    </w:p>
    <w:p>
      <w:pPr>
        <w:keepNext/>
        <w:spacing w:before="0" w:after="0" w:line="240" w:lineRule="auto"/>
        <w:ind w:left="144"/>
        <w:shd w:val="clear" w:color="auto" w:fill="F2F2F2"/>
      </w:pPr>
      <w:r>
        <w:rPr>
          <w:rFonts w:ascii="Menlo" w:hAnsi="Menlo" w:eastAsia="Menlo"/>
          <w:sz w:val="17"/>
        </w:rPr>
        <w:t xml:space="preserve">    setSize(size, size);</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setSize(w, h)</w:t>
      </w:r>
      <w:r>
        <w:rPr>
          <w:b w:val="0"/>
          <w:color w:val="888888"/>
          <w:sz w:val="17"/>
        </w:rPr>
        <w:t xml:space="preserve">   public</w:t>
      </w:r>
    </w:p>
    <w:p>
      <w:r>
        <w:rPr>
          <w:b w:val="0"/>
          <w:i w:val="0"/>
        </w:rPr>
        <w:t>Changes this sprite's displayed size without changing the source image.</w:t>
      </w:r>
    </w:p>
    <w:p>
      <w:pPr>
        <w:pStyle w:val="ListBullet"/>
      </w:pPr>
      <w:r>
        <w:rPr>
          <w:b/>
        </w:rPr>
        <w:t xml:space="preserve">Parameter </w:t>
      </w:r>
      <w:r>
        <w:rPr>
          <w:rFonts w:ascii="Menlo" w:hAnsi="Menlo"/>
          <w:b w:val="0"/>
          <w:i w:val="0"/>
          <w:color w:val="8B1A1A"/>
          <w:sz w:val="18"/>
        </w:rPr>
        <w:t>w</w:t>
      </w:r>
      <w:r>
        <w:rPr>
          <w:b w:val="0"/>
          <w:i w:val="0"/>
        </w:rPr>
        <w:t xml:space="preserve">: </w:t>
      </w:r>
      <w:r>
        <w:rPr>
          <w:b w:val="0"/>
          <w:i w:val="0"/>
        </w:rPr>
        <w:t>the new width, in pixels</w:t>
      </w:r>
    </w:p>
    <w:p>
      <w:pPr>
        <w:pStyle w:val="ListBullet"/>
      </w:pPr>
      <w:r>
        <w:rPr>
          <w:b/>
        </w:rPr>
        <w:t xml:space="preserve">Parameter </w:t>
      </w:r>
      <w:r>
        <w:rPr>
          <w:rFonts w:ascii="Menlo" w:hAnsi="Menlo"/>
          <w:b w:val="0"/>
          <w:i w:val="0"/>
          <w:color w:val="8B1A1A"/>
          <w:sz w:val="18"/>
        </w:rPr>
        <w:t>h</w:t>
      </w:r>
      <w:r>
        <w:rPr>
          <w:b w:val="0"/>
          <w:i w:val="0"/>
        </w:rPr>
        <w:t xml:space="preserve">: </w:t>
      </w:r>
      <w:r>
        <w:rPr>
          <w:b w:val="0"/>
          <w:i w:val="0"/>
        </w:rPr>
        <w:t>the new height, in pixels</w:t>
      </w:r>
    </w:p>
    <w:p>
      <w:pPr>
        <w:keepNext/>
        <w:spacing w:before="80" w:after="20"/>
      </w:pPr>
      <w:r>
        <w:rPr>
          <w:b/>
          <w:color w:val="555555"/>
          <w:sz w:val="17"/>
        </w:rPr>
        <w:t>Source  (ImageSprite.java, line 98)</w:t>
      </w:r>
    </w:p>
    <w:p>
      <w:pPr>
        <w:keepNext/>
        <w:spacing w:before="0" w:after="0" w:line="240" w:lineRule="auto"/>
        <w:ind w:left="144"/>
        <w:shd w:val="clear" w:color="auto" w:fill="F2F2F2"/>
      </w:pPr>
      <w:r>
        <w:rPr>
          <w:rFonts w:ascii="Menlo" w:hAnsi="Menlo" w:eastAsia="Menlo"/>
          <w:sz w:val="17"/>
        </w:rPr>
        <w:t>public void setSize(float w, float h) {</w:t>
      </w:r>
    </w:p>
    <w:p>
      <w:pPr>
        <w:keepNext/>
        <w:spacing w:before="0" w:after="0" w:line="240" w:lineRule="auto"/>
        <w:ind w:left="144"/>
        <w:shd w:val="clear" w:color="auto" w:fill="F2F2F2"/>
      </w:pPr>
      <w:r>
        <w:rPr>
          <w:rFonts w:ascii="Menlo" w:hAnsi="Menlo" w:eastAsia="Menlo"/>
          <w:sz w:val="17"/>
        </w:rPr>
        <w:t xml:space="preserve">    this.w = Math.abs(w);</w:t>
      </w:r>
    </w:p>
    <w:p>
      <w:pPr>
        <w:keepNext/>
        <w:spacing w:before="0" w:after="0" w:line="240" w:lineRule="auto"/>
        <w:ind w:left="144"/>
        <w:shd w:val="clear" w:color="auto" w:fill="F2F2F2"/>
      </w:pPr>
      <w:r>
        <w:rPr>
          <w:rFonts w:ascii="Menlo" w:hAnsi="Menlo" w:eastAsia="Menlo"/>
          <w:sz w:val="17"/>
        </w:rPr>
        <w:t xml:space="preserve">    this.h = Math.abs(h);</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setRotation(rotation)</w:t>
      </w:r>
      <w:r>
        <w:rPr>
          <w:b w:val="0"/>
          <w:color w:val="888888"/>
          <w:sz w:val="17"/>
        </w:rPr>
        <w:t xml:space="preserve">   public</w:t>
      </w:r>
    </w:p>
    <w:p>
      <w:r>
        <w:rPr>
          <w:b w:val="0"/>
          <w:i w:val="0"/>
        </w:rPr>
        <w:t>Sets this sprite's rotation angle.</w:t>
      </w:r>
    </w:p>
    <w:p>
      <w:pPr>
        <w:pStyle w:val="ListBullet"/>
      </w:pPr>
      <w:r>
        <w:rPr>
          <w:b/>
        </w:rPr>
        <w:t xml:space="preserve">Parameter </w:t>
      </w:r>
      <w:r>
        <w:rPr>
          <w:rFonts w:ascii="Menlo" w:hAnsi="Menlo"/>
          <w:b w:val="0"/>
          <w:i w:val="0"/>
          <w:color w:val="8B1A1A"/>
          <w:sz w:val="18"/>
        </w:rPr>
        <w:t>rotation</w:t>
      </w:r>
      <w:r>
        <w:rPr>
          <w:b w:val="0"/>
          <w:i w:val="0"/>
        </w:rPr>
        <w:t xml:space="preserve">: </w:t>
      </w:r>
      <w:r>
        <w:rPr>
          <w:b w:val="0"/>
          <w:i w:val="0"/>
        </w:rPr>
        <w:t>the new angle in radians</w:t>
      </w:r>
    </w:p>
    <w:p>
      <w:pPr>
        <w:keepNext/>
        <w:spacing w:before="80" w:after="20"/>
      </w:pPr>
      <w:r>
        <w:rPr>
          <w:b/>
          <w:color w:val="555555"/>
          <w:sz w:val="17"/>
        </w:rPr>
        <w:t>Source  (ImageSprite.java, line 108)</w:t>
      </w:r>
    </w:p>
    <w:p>
      <w:pPr>
        <w:keepNext/>
        <w:spacing w:before="0" w:after="0" w:line="240" w:lineRule="auto"/>
        <w:ind w:left="144"/>
        <w:shd w:val="clear" w:color="auto" w:fill="F2F2F2"/>
      </w:pPr>
      <w:r>
        <w:rPr>
          <w:rFonts w:ascii="Menlo" w:hAnsi="Menlo" w:eastAsia="Menlo"/>
          <w:sz w:val="17"/>
        </w:rPr>
        <w:t>public void setRotation(float rotation) {</w:t>
      </w:r>
    </w:p>
    <w:p>
      <w:pPr>
        <w:keepNext/>
        <w:spacing w:before="0" w:after="0" w:line="240" w:lineRule="auto"/>
        <w:ind w:left="144"/>
        <w:shd w:val="clear" w:color="auto" w:fill="F2F2F2"/>
      </w:pPr>
      <w:r>
        <w:rPr>
          <w:rFonts w:ascii="Menlo" w:hAnsi="Menlo" w:eastAsia="Menlo"/>
          <w:sz w:val="17"/>
        </w:rPr>
        <w:t xml:space="preserve">    this.rotation = rotation;</w:t>
      </w:r>
    </w:p>
    <w:p>
      <w:pPr>
        <w:spacing w:before="0" w:after="0" w:line="240" w:lineRule="auto"/>
        <w:ind w:left="144"/>
        <w:shd w:val="clear" w:color="auto" w:fill="F2F2F2"/>
      </w:pPr>
      <w:r>
        <w:rPr>
          <w:rFonts w:ascii="Menlo" w:hAnsi="Menlo" w:eastAsia="Menlo"/>
          <w:sz w:val="17"/>
        </w:rPr>
        <w:t>}</w:t>
      </w:r>
    </w:p>
    <w:p>
      <w:pPr>
        <w:spacing w:after="40"/>
      </w:pPr>
    </w:p>
    <w:p>
      <w:pPr>
        <w:pStyle w:val="Heading3"/>
      </w:pPr>
      <w:r>
        <w:t>rotate(amount)</w:t>
      </w:r>
      <w:r>
        <w:rPr>
          <w:b w:val="0"/>
          <w:color w:val="888888"/>
          <w:sz w:val="17"/>
        </w:rPr>
        <w:t xml:space="preserve">   public</w:t>
      </w:r>
    </w:p>
    <w:p>
      <w:r>
        <w:rPr>
          <w:b w:val="0"/>
          <w:i w:val="0"/>
        </w:rPr>
        <w:t>Adds to this sprite's current rotation angle.</w:t>
      </w:r>
    </w:p>
    <w:p>
      <w:pPr>
        <w:pStyle w:val="ListBullet"/>
      </w:pPr>
      <w:r>
        <w:rPr>
          <w:b/>
        </w:rPr>
        <w:t xml:space="preserve">Parameter </w:t>
      </w:r>
      <w:r>
        <w:rPr>
          <w:rFonts w:ascii="Menlo" w:hAnsi="Menlo"/>
          <w:b w:val="0"/>
          <w:i w:val="0"/>
          <w:color w:val="8B1A1A"/>
          <w:sz w:val="18"/>
        </w:rPr>
        <w:t>amount</w:t>
      </w:r>
      <w:r>
        <w:rPr>
          <w:b w:val="0"/>
          <w:i w:val="0"/>
        </w:rPr>
        <w:t xml:space="preserve">: </w:t>
      </w:r>
      <w:r>
        <w:rPr>
          <w:b w:val="0"/>
          <w:i w:val="0"/>
        </w:rPr>
        <w:t>the amount to rotate in radians</w:t>
      </w:r>
    </w:p>
    <w:p>
      <w:pPr>
        <w:keepNext/>
        <w:spacing w:before="80" w:after="20"/>
      </w:pPr>
      <w:r>
        <w:rPr>
          <w:b/>
          <w:color w:val="555555"/>
          <w:sz w:val="17"/>
        </w:rPr>
        <w:t>Source  (ImageSprite.java, line 117)</w:t>
      </w:r>
    </w:p>
    <w:p>
      <w:pPr>
        <w:keepNext/>
        <w:spacing w:before="0" w:after="0" w:line="240" w:lineRule="auto"/>
        <w:ind w:left="144"/>
        <w:shd w:val="clear" w:color="auto" w:fill="F2F2F2"/>
      </w:pPr>
      <w:r>
        <w:rPr>
          <w:rFonts w:ascii="Menlo" w:hAnsi="Menlo" w:eastAsia="Menlo"/>
          <w:sz w:val="17"/>
        </w:rPr>
        <w:t>public void rotate(float amount) {</w:t>
      </w:r>
    </w:p>
    <w:p>
      <w:pPr>
        <w:keepNext/>
        <w:spacing w:before="0" w:after="0" w:line="240" w:lineRule="auto"/>
        <w:ind w:left="144"/>
        <w:shd w:val="clear" w:color="auto" w:fill="F2F2F2"/>
      </w:pPr>
      <w:r>
        <w:rPr>
          <w:rFonts w:ascii="Menlo" w:hAnsi="Menlo" w:eastAsia="Menlo"/>
          <w:sz w:val="17"/>
        </w:rPr>
        <w:t xml:space="preserve">    rotation += amount;</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getRotation()</w:t>
      </w:r>
      <w:r>
        <w:rPr>
          <w:b w:val="0"/>
          <w:color w:val="888888"/>
          <w:sz w:val="17"/>
        </w:rPr>
        <w:t xml:space="preserve">   public</w:t>
      </w:r>
    </w:p>
    <w:p>
      <w:r>
        <w:rPr>
          <w:b w:val="0"/>
          <w:i w:val="0"/>
        </w:rPr>
        <w:t>Returns this sprite's current rotation angle in radians.</w:t>
      </w:r>
    </w:p>
    <w:p>
      <w:pPr>
        <w:pStyle w:val="ListBullet"/>
      </w:pPr>
      <w:r>
        <w:rPr>
          <w:b/>
        </w:rPr>
        <w:t xml:space="preserve">Returns: </w:t>
      </w:r>
      <w:r>
        <w:rPr>
          <w:b w:val="0"/>
          <w:i w:val="0"/>
        </w:rPr>
        <w:t>the current rotation angle</w:t>
      </w:r>
    </w:p>
    <w:p>
      <w:pPr>
        <w:keepNext/>
        <w:spacing w:before="80" w:after="20"/>
      </w:pPr>
      <w:r>
        <w:rPr>
          <w:b/>
          <w:color w:val="555555"/>
          <w:sz w:val="17"/>
        </w:rPr>
        <w:t>Source  (ImageSprite.java, line 126)</w:t>
      </w:r>
    </w:p>
    <w:p>
      <w:pPr>
        <w:keepNext/>
        <w:spacing w:before="0" w:after="0" w:line="240" w:lineRule="auto"/>
        <w:ind w:left="144"/>
        <w:shd w:val="clear" w:color="auto" w:fill="F2F2F2"/>
      </w:pPr>
      <w:r>
        <w:rPr>
          <w:rFonts w:ascii="Menlo" w:hAnsi="Menlo" w:eastAsia="Menlo"/>
          <w:sz w:val="17"/>
        </w:rPr>
        <w:t>public float getRotation() {</w:t>
      </w:r>
    </w:p>
    <w:p>
      <w:pPr>
        <w:keepNext/>
        <w:spacing w:before="0" w:after="0" w:line="240" w:lineRule="auto"/>
        <w:ind w:left="144"/>
        <w:shd w:val="clear" w:color="auto" w:fill="F2F2F2"/>
      </w:pPr>
      <w:r>
        <w:rPr>
          <w:rFonts w:ascii="Menlo" w:hAnsi="Menlo" w:eastAsia="Menlo"/>
          <w:sz w:val="17"/>
        </w:rPr>
        <w:t xml:space="preserve">    return rotation;</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 xml:space="preserve">Draws the image centered on this sprite's current position. The image is displayed at this sprite's configured size and rotation.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Source  (ImageSprite.java, line 136)</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drawSprite() {</w:t>
      </w:r>
    </w:p>
    <w:p>
      <w:pPr>
        <w:keepNext/>
        <w:spacing w:before="0" w:after="0" w:line="240" w:lineRule="auto"/>
        <w:ind w:left="144"/>
        <w:shd w:val="clear" w:color="auto" w:fill="F2F2F2"/>
      </w:pPr>
      <w:r>
        <w:rPr>
          <w:rFonts w:ascii="Menlo" w:hAnsi="Menlo" w:eastAsia="Menlo"/>
          <w:sz w:val="17"/>
        </w:rPr>
        <w:t xml:space="preserve">    parent.pushMatrix();</w:t>
      </w:r>
    </w:p>
    <w:p>
      <w:pPr>
        <w:keepNext/>
        <w:spacing w:before="0" w:after="0" w:line="240" w:lineRule="auto"/>
        <w:ind w:left="144"/>
        <w:shd w:val="clear" w:color="auto" w:fill="F2F2F2"/>
      </w:pPr>
      <w:r>
        <w:rPr>
          <w:rFonts w:ascii="Menlo" w:hAnsi="Menlo" w:eastAsia="Menlo"/>
          <w:sz w:val="17"/>
        </w:rPr>
        <w:t xml:space="preserve">    parent.pushStyle();</w:t>
      </w:r>
    </w:p>
    <w:p>
      <w:pPr>
        <w:keepNext/>
        <w:spacing w:before="0" w:after="0" w:line="240" w:lineRule="auto"/>
        <w:ind w:left="144"/>
        <w:shd w:val="clear" w:color="auto" w:fill="F2F2F2"/>
      </w:pPr>
      <w:r>
        <w:rPr>
          <w:rFonts w:ascii="Menlo" w:hAnsi="Menlo" w:eastAsia="Menlo"/>
          <w:sz w:val="17"/>
        </w:rPr>
        <w:t xml:space="preserve">    parent.translate(pos.x, pos.y);</w:t>
      </w:r>
    </w:p>
    <w:p>
      <w:pPr>
        <w:keepNext/>
        <w:spacing w:before="0" w:after="0" w:line="240" w:lineRule="auto"/>
        <w:ind w:left="144"/>
        <w:shd w:val="clear" w:color="auto" w:fill="F2F2F2"/>
      </w:pPr>
      <w:r>
        <w:rPr>
          <w:rFonts w:ascii="Menlo" w:hAnsi="Menlo" w:eastAsia="Menlo"/>
          <w:sz w:val="17"/>
        </w:rPr>
        <w:t xml:space="preserve">    parent.rotate(rotation);</w:t>
      </w:r>
    </w:p>
    <w:p>
      <w:pPr>
        <w:keepNext/>
        <w:spacing w:before="0" w:after="0" w:line="240" w:lineRule="auto"/>
        <w:ind w:left="144"/>
        <w:shd w:val="clear" w:color="auto" w:fill="F2F2F2"/>
      </w:pPr>
      <w:r>
        <w:rPr>
          <w:rFonts w:ascii="Menlo" w:hAnsi="Menlo" w:eastAsia="Menlo"/>
          <w:sz w:val="17"/>
        </w:rPr>
        <w:t xml:space="preserve">    parent.imageMode(PApplet.CENTER);</w:t>
      </w:r>
    </w:p>
    <w:p>
      <w:pPr>
        <w:keepNext/>
        <w:spacing w:before="0" w:after="0" w:line="240" w:lineRule="auto"/>
        <w:ind w:left="144"/>
        <w:shd w:val="clear" w:color="auto" w:fill="F2F2F2"/>
      </w:pPr>
      <w:r>
        <w:rPr>
          <w:rFonts w:ascii="Menlo" w:hAnsi="Menlo" w:eastAsia="Menlo"/>
          <w:sz w:val="17"/>
        </w:rPr>
        <w:t xml:space="preserve">    parent.image(img, 0, 0, w, h);</w:t>
      </w:r>
    </w:p>
    <w:p>
      <w:pPr>
        <w:keepNext/>
        <w:spacing w:before="0" w:after="0" w:line="240" w:lineRule="auto"/>
        <w:ind w:left="144"/>
        <w:shd w:val="clear" w:color="auto" w:fill="F2F2F2"/>
      </w:pPr>
      <w:r>
        <w:rPr>
          <w:rFonts w:ascii="Menlo" w:hAnsi="Menlo" w:eastAsia="Menlo"/>
          <w:sz w:val="17"/>
        </w:rPr>
        <w:t xml:space="preserve">    parent.popStyle();</w:t>
      </w:r>
    </w:p>
    <w:p>
      <w:pPr>
        <w:keepNext/>
        <w:spacing w:before="0" w:after="0" w:line="240" w:lineRule="auto"/>
        <w:ind w:left="144"/>
        <w:shd w:val="clear" w:color="auto" w:fill="F2F2F2"/>
      </w:pPr>
      <w:r>
        <w:rPr>
          <w:rFonts w:ascii="Menlo" w:hAnsi="Menlo" w:eastAsia="Menlo"/>
          <w:sz w:val="17"/>
        </w:rPr>
        <w:t xml:space="preserve">    parent.popMatrix();</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CompoundSprite</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CompoundSprite extends Sprite { ... }</w:t>
      </w:r>
    </w:p>
    <w:p>
      <w:pPr>
        <w:spacing w:after="40"/>
      </w:pPr>
    </w:p>
    <w:p>
      <w:r>
        <w:rPr>
          <w:b w:val="0"/>
          <w:i w:val="0"/>
        </w:rPr>
        <w:t>A sprite made up of multiple other sprites that move together as a group.</w:t>
      </w:r>
    </w:p>
    <w:p>
      <w:r>
        <w:rPr>
          <w:b w:val="0"/>
          <w:i w:val="0"/>
        </w:rPr>
        <w:t xml:space="preserve">A </w:t>
      </w:r>
      <w:r>
        <w:rPr>
          <w:rFonts w:ascii="Menlo" w:hAnsi="Menlo"/>
          <w:b w:val="0"/>
          <w:i w:val="0"/>
          <w:color w:val="8B1A1A"/>
          <w:sz w:val="18"/>
        </w:rPr>
        <w:t>CompoundSprite</w:t>
      </w:r>
      <w:r>
        <w:rPr>
          <w:b w:val="0"/>
          <w:i w:val="0"/>
        </w:rPr>
        <w:t xml:space="preserve"> acts as a container. You add child sprites to it, and from then on they all move in concert whenever the compound moves. Each child can still have its own independent velocity on top of the group velocity — for example, an orbiting moon that also drifts across the screen, or eyes on a character that blink while the character walks.</w:t>
      </w:r>
    </w:p>
    <w:p>
      <w:r>
        <w:rPr>
          <w:rFonts w:ascii="Menlo" w:hAnsi="Menlo"/>
          <w:b w:val="0"/>
          <w:i w:val="0"/>
          <w:color w:val="8B1A1A"/>
          <w:sz w:val="18"/>
        </w:rPr>
        <w:t>CompoundSprite</w:t>
      </w:r>
      <w:r>
        <w:rPr>
          <w:b w:val="0"/>
          <w:i w:val="0"/>
        </w:rPr>
        <w:t xml:space="preserve"> uses a builder pattern so you can set it up in one readable chain of calls:</w:t>
      </w:r>
    </w:p>
    <w:p>
      <w:pPr>
        <w:keepNext/>
        <w:spacing w:before="0" w:after="0" w:line="240" w:lineRule="auto"/>
        <w:ind w:left="144"/>
        <w:shd w:val="clear" w:color="auto" w:fill="F2F2F2"/>
      </w:pPr>
      <w:r>
        <w:rPr>
          <w:rFonts w:ascii="Menlo" w:hAnsi="Menlo" w:eastAsia="Menlo"/>
          <w:sz w:val="17"/>
        </w:rPr>
        <w:t>CompoundSprite player = new CompoundSprite(this, 200, 300)</w:t>
      </w:r>
    </w:p>
    <w:p>
      <w:pPr>
        <w:keepNext/>
        <w:spacing w:before="0" w:after="0" w:line="240" w:lineRule="auto"/>
        <w:ind w:left="144"/>
        <w:shd w:val="clear" w:color="auto" w:fill="F2F2F2"/>
      </w:pPr>
      <w:r>
        <w:rPr>
          <w:rFonts w:ascii="Menlo" w:hAnsi="Menlo" w:eastAsia="Menlo"/>
          <w:sz w:val="17"/>
        </w:rPr>
        <w:t xml:space="preserve">    .addSprite(body)</w:t>
      </w:r>
    </w:p>
    <w:p>
      <w:pPr>
        <w:keepNext/>
        <w:spacing w:before="0" w:after="0" w:line="240" w:lineRule="auto"/>
        <w:ind w:left="144"/>
        <w:shd w:val="clear" w:color="auto" w:fill="F2F2F2"/>
      </w:pPr>
      <w:r>
        <w:rPr>
          <w:rFonts w:ascii="Menlo" w:hAnsi="Menlo" w:eastAsia="Menlo"/>
          <w:sz w:val="17"/>
        </w:rPr>
        <w:t xml:space="preserve">    .addSprite(head)</w:t>
      </w:r>
    </w:p>
    <w:p>
      <w:pPr>
        <w:keepNext/>
        <w:spacing w:before="0" w:after="0" w:line="240" w:lineRule="auto"/>
        <w:ind w:left="144"/>
        <w:shd w:val="clear" w:color="auto" w:fill="F2F2F2"/>
      </w:pPr>
      <w:r>
        <w:rPr>
          <w:rFonts w:ascii="Menlo" w:hAnsi="Menlo" w:eastAsia="Menlo"/>
          <w:sz w:val="17"/>
        </w:rPr>
        <w:t xml:space="preserve">    .addSprite(leftArm)</w:t>
      </w:r>
    </w:p>
    <w:p>
      <w:pPr>
        <w:keepNext/>
        <w:spacing w:before="0" w:after="0" w:line="240" w:lineRule="auto"/>
        <w:ind w:left="144"/>
        <w:shd w:val="clear" w:color="auto" w:fill="F2F2F2"/>
      </w:pPr>
      <w:r>
        <w:rPr>
          <w:rFonts w:ascii="Menlo" w:hAnsi="Menlo" w:eastAsia="Menlo"/>
          <w:sz w:val="17"/>
        </w:rPr>
        <w:t xml:space="preserve">    .addSprite(rightArm);</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player.setVelocity(3, 0); // the whole character walks right</w:t>
      </w:r>
    </w:p>
    <w:p>
      <w:pPr>
        <w:spacing w:after="40"/>
      </w:pPr>
    </w:p>
    <w:p>
      <w:r>
        <w:rPr>
          <w:b w:val="0"/>
          <w:i w:val="0"/>
        </w:rPr>
        <w:t>&lt;h3&gt;How velocity works&lt;/h3&gt;</w:t>
      </w:r>
    </w:p>
    <w:p>
      <w:r>
        <w:rPr>
          <w:b w:val="0"/>
          <w:i w:val="0"/>
        </w:rPr>
        <w:t xml:space="preserve">When you call </w:t>
      </w:r>
      <w:r>
        <w:rPr>
          <w:rFonts w:ascii="Menlo" w:hAnsi="Menlo"/>
          <w:b w:val="0"/>
          <w:i w:val="0"/>
          <w:color w:val="8B1A1A"/>
          <w:sz w:val="18"/>
        </w:rPr>
        <w:t>float)</w:t>
      </w:r>
      <w:r>
        <w:rPr>
          <w:b w:val="0"/>
          <w:i w:val="0"/>
        </w:rPr>
        <w:t xml:space="preserve"> on the compound, the </w:t>
      </w:r>
      <w:r>
        <w:rPr>
          <w:b w:val="0"/>
          <w:i/>
        </w:rPr>
        <w:t>change</w:t>
      </w:r>
      <w:r>
        <w:rPr>
          <w:b w:val="0"/>
          <w:i w:val="0"/>
        </w:rPr>
        <w:t xml:space="preserve"> in velocity is applied to every child so they all gain (or lose) exactly the same velocity shift. This means a child's independent velocity is always preserved:</w:t>
      </w:r>
    </w:p>
    <w:p>
      <w:pPr>
        <w:keepNext/>
        <w:spacing w:before="0" w:after="0" w:line="240" w:lineRule="auto"/>
        <w:ind w:left="144"/>
        <w:shd w:val="clear" w:color="auto" w:fill="F2F2F2"/>
      </w:pPr>
      <w:r>
        <w:rPr>
          <w:rFonts w:ascii="Menlo" w:hAnsi="Menlo" w:eastAsia="Menlo"/>
          <w:sz w:val="17"/>
        </w:rPr>
        <w:t>// Give a child its own upward drift before adding it</w:t>
      </w:r>
    </w:p>
    <w:p>
      <w:pPr>
        <w:keepNext/>
        <w:spacing w:before="0" w:after="0" w:line="240" w:lineRule="auto"/>
        <w:ind w:left="144"/>
        <w:shd w:val="clear" w:color="auto" w:fill="F2F2F2"/>
      </w:pPr>
      <w:r>
        <w:rPr>
          <w:rFonts w:ascii="Menlo" w:hAnsi="Menlo" w:eastAsia="Menlo"/>
          <w:sz w:val="17"/>
        </w:rPr>
        <w:t>moon.setVelocity(0, -1);        // moon drifts up on its own</w:t>
      </w:r>
    </w:p>
    <w:p>
      <w:pPr>
        <w:keepNext/>
        <w:spacing w:before="0" w:after="0" w:line="240" w:lineRule="auto"/>
        <w:ind w:left="144"/>
        <w:shd w:val="clear" w:color="auto" w:fill="F2F2F2"/>
      </w:pPr>
      <w:r>
        <w:rPr>
          <w:rFonts w:ascii="Menlo" w:hAnsi="Menlo" w:eastAsia="Menlo"/>
          <w:sz w:val="17"/>
        </w:rPr>
        <w:t>system.addSprite(moon);</w:t>
      </w:r>
    </w:p>
    <w:p>
      <w:pPr>
        <w:keepNext/>
        <w:spacing w:before="0" w:after="0" w:line="240" w:lineRule="auto"/>
        <w:ind w:left="144"/>
        <w:shd w:val="clear" w:color="auto" w:fill="F2F2F2"/>
      </w:pPr>
      <w:r>
        <w:rPr>
          <w:rFonts w:ascii="Menlo" w:hAnsi="Menlo" w:eastAsia="Menlo"/>
          <w:sz w:val="17"/>
        </w:rPr>
        <w:t>system.setVelocity(2, 0);       // whole system moves right</w:t>
      </w:r>
    </w:p>
    <w:p>
      <w:pPr>
        <w:spacing w:before="0" w:after="0" w:line="240" w:lineRule="auto"/>
        <w:ind w:left="144"/>
        <w:shd w:val="clear" w:color="auto" w:fill="F2F2F2"/>
      </w:pPr>
      <w:r>
        <w:rPr>
          <w:rFonts w:ascii="Menlo" w:hAnsi="Menlo" w:eastAsia="Menlo"/>
          <w:sz w:val="17"/>
        </w:rPr>
        <w:t>// moon now has vel (2, -1): group velocity + its own drift</w:t>
      </w:r>
    </w:p>
    <w:p>
      <w:pPr>
        <w:spacing w:after="40"/>
      </w:pPr>
    </w:p>
    <w:p>
      <w:r>
        <w:rPr>
          <w:b w:val="0"/>
          <w:i w:val="0"/>
        </w:rPr>
        <w:t>&lt;h3&gt;Positions&lt;/h3&gt;</w:t>
      </w:r>
    </w:p>
    <w:p>
      <w:r>
        <w:rPr>
          <w:b w:val="0"/>
          <w:i w:val="0"/>
        </w:rPr>
        <w:t xml:space="preserve">Each child's position is absolute (in screen pixels). When you create a compound sprite, place the children at their desired starting positions before calling </w:t>
      </w:r>
      <w:r>
        <w:rPr>
          <w:rFonts w:ascii="Menlo" w:hAnsi="Menlo"/>
          <w:b w:val="0"/>
          <w:i w:val="0"/>
          <w:color w:val="8B1A1A"/>
          <w:sz w:val="18"/>
        </w:rPr>
        <w:t>addSprite</w:t>
      </w:r>
      <w:r>
        <w:rPr>
          <w:b w:val="0"/>
          <w:i w:val="0"/>
        </w:rPr>
        <w:t>. Methods that translate the whole group (</w:t>
      </w:r>
      <w:r>
        <w:rPr>
          <w:rFonts w:ascii="Menlo" w:hAnsi="Menlo"/>
          <w:b w:val="0"/>
          <w:i w:val="0"/>
          <w:color w:val="8B1A1A"/>
          <w:sz w:val="18"/>
        </w:rPr>
        <w:t>move()</w:t>
      </w:r>
      <w:r>
        <w:rPr>
          <w:b w:val="0"/>
          <w:i w:val="0"/>
        </w:rPr>
        <w:t xml:space="preserve">, </w:t>
      </w:r>
      <w:r>
        <w:rPr>
          <w:rFonts w:ascii="Menlo" w:hAnsi="Menlo"/>
          <w:b w:val="0"/>
          <w:i w:val="0"/>
          <w:color w:val="8B1A1A"/>
          <w:sz w:val="18"/>
        </w:rPr>
        <w:t>float)</w:t>
      </w:r>
      <w:r>
        <w:rPr>
          <w:b w:val="0"/>
          <w:i w:val="0"/>
        </w:rPr>
        <w:t xml:space="preserve">, </w:t>
      </w:r>
      <w:r>
        <w:rPr>
          <w:rFonts w:ascii="Menlo" w:hAnsi="Menlo"/>
          <w:b w:val="0"/>
          <w:i w:val="0"/>
          <w:color w:val="8B1A1A"/>
          <w:sz w:val="18"/>
        </w:rPr>
        <w:t>followMouse()</w:t>
      </w:r>
      <w:r>
        <w:rPr>
          <w:b w:val="0"/>
          <w:i w:val="0"/>
        </w:rPr>
        <w:t>) will keep all children in formation.</w:t>
      </w:r>
    </w:p>
    <w:p>
      <w:pPr>
        <w:pStyle w:val="Heading3"/>
      </w:pPr>
      <w:r>
        <w:t>children</w:t>
      </w:r>
      <w:r>
        <w:rPr>
          <w:b w:val="0"/>
          <w:color w:val="888888"/>
          <w:sz w:val="17"/>
        </w:rPr>
        <w:t xml:space="preserve">   private</w:t>
      </w:r>
    </w:p>
    <w:p>
      <w:r>
        <w:rPr>
          <w:b w:val="0"/>
          <w:i w:val="0"/>
        </w:rPr>
        <w:t>The child sprites that belong to this compound.</w:t>
      </w:r>
    </w:p>
    <w:p>
      <w:pPr>
        <w:keepNext/>
        <w:spacing w:before="80" w:after="20"/>
      </w:pPr>
      <w:r>
        <w:rPr>
          <w:b/>
          <w:color w:val="555555"/>
          <w:sz w:val="17"/>
        </w:rPr>
        <w:t>Declaration  (CompoundSprite.java, line 51)</w:t>
      </w:r>
    </w:p>
    <w:p>
      <w:pPr>
        <w:spacing w:before="0" w:after="0" w:line="240" w:lineRule="auto"/>
        <w:ind w:left="144"/>
        <w:shd w:val="clear" w:color="auto" w:fill="F2F2F2"/>
      </w:pPr>
      <w:r>
        <w:rPr>
          <w:rFonts w:ascii="Menlo" w:hAnsi="Menlo" w:eastAsia="Menlo"/>
          <w:sz w:val="17"/>
        </w:rPr>
        <w:t>private ArrayList&lt;Sprite&gt; children;</w:t>
      </w:r>
    </w:p>
    <w:p>
      <w:pPr>
        <w:spacing w:after="40"/>
      </w:pPr>
    </w:p>
    <w:p>
      <w:pPr>
        <w:pStyle w:val="Heading3"/>
      </w:pPr>
      <w:r>
        <w:t>CompoundSprite(parent, x, y)</w:t>
      </w:r>
      <w:r>
        <w:rPr>
          <w:b w:val="0"/>
          <w:color w:val="888888"/>
          <w:sz w:val="17"/>
        </w:rPr>
        <w:t xml:space="preserve">   public</w:t>
      </w:r>
    </w:p>
    <w:p>
      <w:r>
        <w:rPr>
          <w:b w:val="0"/>
          <w:i w:val="0"/>
        </w:rPr>
        <w:t>Creates a CompoundSprite at position (x, y) with no initial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of the compound's anchor point</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of the compound's anchor point</w:t>
      </w:r>
    </w:p>
    <w:p>
      <w:pPr>
        <w:keepNext/>
        <w:spacing w:before="80" w:after="20"/>
      </w:pPr>
      <w:r>
        <w:rPr>
          <w:b/>
          <w:color w:val="555555"/>
          <w:sz w:val="17"/>
        </w:rPr>
        <w:t>Source  (CompoundSprite.java, line 60)</w:t>
      </w:r>
    </w:p>
    <w:p>
      <w:pPr>
        <w:keepNext/>
        <w:spacing w:before="0" w:after="0" w:line="240" w:lineRule="auto"/>
        <w:ind w:left="144"/>
        <w:shd w:val="clear" w:color="auto" w:fill="F2F2F2"/>
      </w:pPr>
      <w:r>
        <w:rPr>
          <w:rFonts w:ascii="Menlo" w:hAnsi="Menlo" w:eastAsia="Menlo"/>
          <w:sz w:val="17"/>
        </w:rPr>
        <w:t>public CompoundSprite(PApplet parent, float x, float y) {</w:t>
      </w:r>
    </w:p>
    <w:p>
      <w:pPr>
        <w:keepNext/>
        <w:spacing w:before="0" w:after="0" w:line="240" w:lineRule="auto"/>
        <w:ind w:left="144"/>
        <w:shd w:val="clear" w:color="auto" w:fill="F2F2F2"/>
      </w:pPr>
      <w:r>
        <w:rPr>
          <w:rFonts w:ascii="Menlo" w:hAnsi="Menlo" w:eastAsia="Menlo"/>
          <w:sz w:val="17"/>
        </w:rPr>
        <w:t xml:space="preserve">    super(parent, x, y);</w:t>
      </w:r>
    </w:p>
    <w:p>
      <w:pPr>
        <w:keepNext/>
        <w:spacing w:before="0" w:after="0" w:line="240" w:lineRule="auto"/>
        <w:ind w:left="144"/>
        <w:shd w:val="clear" w:color="auto" w:fill="F2F2F2"/>
      </w:pPr>
      <w:r>
        <w:rPr>
          <w:rFonts w:ascii="Menlo" w:hAnsi="Menlo" w:eastAsia="Menlo"/>
          <w:sz w:val="17"/>
        </w:rPr>
        <w:t xml:space="preserve">    children = new ArrayList&lt;Sprite&gt;();</w:t>
      </w:r>
    </w:p>
    <w:p>
      <w:pPr>
        <w:spacing w:before="0" w:after="0" w:line="240" w:lineRule="auto"/>
        <w:ind w:left="144"/>
        <w:shd w:val="clear" w:color="auto" w:fill="F2F2F2"/>
      </w:pPr>
      <w:r>
        <w:rPr>
          <w:rFonts w:ascii="Menlo" w:hAnsi="Menlo" w:eastAsia="Menlo"/>
          <w:sz w:val="17"/>
        </w:rPr>
        <w:t>}</w:t>
      </w:r>
    </w:p>
    <w:p>
      <w:pPr>
        <w:spacing w:after="40"/>
      </w:pPr>
    </w:p>
    <w:p>
      <w:pPr>
        <w:pStyle w:val="Heading3"/>
      </w:pPr>
      <w:r>
        <w:t>CompoundSprite(parent, x, y, dx, dy)</w:t>
      </w:r>
      <w:r>
        <w:rPr>
          <w:b w:val="0"/>
          <w:color w:val="888888"/>
          <w:sz w:val="17"/>
        </w:rPr>
        <w:t xml:space="preserve">   public</w:t>
      </w:r>
    </w:p>
    <w:p>
      <w:r>
        <w:rPr>
          <w:b w:val="0"/>
          <w:i w:val="0"/>
        </w:rPr>
        <w:t xml:space="preserve">Creates a CompoundSprite at position (x, y) with a given starting velocity. The velocity is not automatically applied to children until you call </w:t>
      </w:r>
      <w:r>
        <w:rPr>
          <w:rFonts w:ascii="Menlo" w:hAnsi="Menlo"/>
          <w:b w:val="0"/>
          <w:i w:val="0"/>
          <w:color w:val="8B1A1A"/>
          <w:sz w:val="18"/>
        </w:rPr>
        <w:t>addSprite</w:t>
      </w:r>
      <w:r>
        <w:rPr>
          <w:b w:val="0"/>
          <w:i w:val="0"/>
        </w:rPr>
        <w:t xml:space="preserve"> — children added later will receive the current velocity.</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horizontal velocity in pixels per frame</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vertical velocity in pixels per frame</w:t>
      </w:r>
    </w:p>
    <w:p>
      <w:pPr>
        <w:keepNext/>
        <w:spacing w:before="80" w:after="20"/>
      </w:pPr>
      <w:r>
        <w:rPr>
          <w:b/>
          <w:color w:val="555555"/>
          <w:sz w:val="17"/>
        </w:rPr>
        <w:t>Source  (CompoundSprite.java, line 76)</w:t>
      </w:r>
    </w:p>
    <w:p>
      <w:pPr>
        <w:keepNext/>
        <w:spacing w:before="0" w:after="0" w:line="240" w:lineRule="auto"/>
        <w:ind w:left="144"/>
        <w:shd w:val="clear" w:color="auto" w:fill="F2F2F2"/>
      </w:pPr>
      <w:r>
        <w:rPr>
          <w:rFonts w:ascii="Menlo" w:hAnsi="Menlo" w:eastAsia="Menlo"/>
          <w:sz w:val="17"/>
        </w:rPr>
        <w:t>public CompoundSprite(PApplet parent, float x, float y, float dx, float dy) {</w:t>
      </w:r>
    </w:p>
    <w:p>
      <w:pPr>
        <w:keepNext/>
        <w:spacing w:before="0" w:after="0" w:line="240" w:lineRule="auto"/>
        <w:ind w:left="144"/>
        <w:shd w:val="clear" w:color="auto" w:fill="F2F2F2"/>
      </w:pPr>
      <w:r>
        <w:rPr>
          <w:rFonts w:ascii="Menlo" w:hAnsi="Menlo" w:eastAsia="Menlo"/>
          <w:sz w:val="17"/>
        </w:rPr>
        <w:t xml:space="preserve">    super(parent, x, y, dx, dy);</w:t>
      </w:r>
    </w:p>
    <w:p>
      <w:pPr>
        <w:keepNext/>
        <w:spacing w:before="0" w:after="0" w:line="240" w:lineRule="auto"/>
        <w:ind w:left="144"/>
        <w:shd w:val="clear" w:color="auto" w:fill="F2F2F2"/>
      </w:pPr>
      <w:r>
        <w:rPr>
          <w:rFonts w:ascii="Menlo" w:hAnsi="Menlo" w:eastAsia="Menlo"/>
          <w:sz w:val="17"/>
        </w:rPr>
        <w:t xml:space="preserve">    children = new ArrayList&lt;Sprite&gt;();</w:t>
      </w:r>
    </w:p>
    <w:p>
      <w:pPr>
        <w:spacing w:before="0" w:after="0" w:line="240" w:lineRule="auto"/>
        <w:ind w:left="144"/>
        <w:shd w:val="clear" w:color="auto" w:fill="F2F2F2"/>
      </w:pPr>
      <w:r>
        <w:rPr>
          <w:rFonts w:ascii="Menlo" w:hAnsi="Menlo" w:eastAsia="Menlo"/>
          <w:sz w:val="17"/>
        </w:rPr>
        <w:t>}</w:t>
      </w:r>
    </w:p>
    <w:p>
      <w:pPr>
        <w:spacing w:after="40"/>
      </w:pPr>
    </w:p>
    <w:p>
      <w:pPr>
        <w:pStyle w:val="Heading3"/>
      </w:pPr>
      <w:r>
        <w:t>addSprite(s)</w:t>
      </w:r>
      <w:r>
        <w:rPr>
          <w:b w:val="0"/>
          <w:color w:val="888888"/>
          <w:sz w:val="17"/>
        </w:rPr>
        <w:t xml:space="preserve">   public</w:t>
      </w:r>
    </w:p>
    <w:p>
      <w:r>
        <w:rPr>
          <w:b w:val="0"/>
          <w:i w:val="0"/>
        </w:rPr>
        <w:t xml:space="preserve">Adds a child sprite to this compound and returns </w:t>
      </w:r>
      <w:r>
        <w:rPr>
          <w:rFonts w:ascii="Menlo" w:hAnsi="Menlo"/>
          <w:b w:val="0"/>
          <w:i w:val="0"/>
          <w:color w:val="8B1A1A"/>
          <w:sz w:val="18"/>
        </w:rPr>
        <w:t>this</w:t>
      </w:r>
      <w:r>
        <w:rPr>
          <w:b w:val="0"/>
          <w:i w:val="0"/>
        </w:rPr>
        <w:t xml:space="preserve"> so calls can be chained. The compound's current group velocity is immediately added to the child's velocity so it moves in sync from the first frame.</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sprite to add</w:t>
      </w:r>
    </w:p>
    <w:p>
      <w:pPr>
        <w:pStyle w:val="ListBullet"/>
      </w:pPr>
      <w:r>
        <w:rPr>
          <w:b/>
        </w:rPr>
        <w:t xml:space="preserve">Returns: </w:t>
      </w:r>
      <w:r>
        <w:rPr>
          <w:b w:val="0"/>
          <w:i w:val="0"/>
        </w:rPr>
        <w:t>this CompoundSprite, for chaining</w:t>
      </w:r>
    </w:p>
    <w:p>
      <w:pPr>
        <w:keepNext/>
        <w:spacing w:before="80" w:after="20"/>
      </w:pPr>
      <w:r>
        <w:rPr>
          <w:b/>
          <w:color w:val="555555"/>
          <w:sz w:val="17"/>
        </w:rPr>
        <w:t>Source  (CompoundSprite.java, line 93)</w:t>
      </w:r>
    </w:p>
    <w:p>
      <w:pPr>
        <w:keepNext/>
        <w:spacing w:before="0" w:after="0" w:line="240" w:lineRule="auto"/>
        <w:ind w:left="144"/>
        <w:shd w:val="clear" w:color="auto" w:fill="F2F2F2"/>
      </w:pPr>
      <w:r>
        <w:rPr>
          <w:rFonts w:ascii="Menlo" w:hAnsi="Menlo" w:eastAsia="Menlo"/>
          <w:sz w:val="17"/>
        </w:rPr>
        <w:t>public CompoundSprite addSprite(Sprite s) {</w:t>
      </w:r>
    </w:p>
    <w:p>
      <w:pPr>
        <w:keepNext/>
        <w:spacing w:before="0" w:after="0" w:line="240" w:lineRule="auto"/>
        <w:ind w:left="144"/>
        <w:shd w:val="clear" w:color="auto" w:fill="F2F2F2"/>
      </w:pPr>
      <w:r>
        <w:rPr>
          <w:rFonts w:ascii="Menlo" w:hAnsi="Menlo" w:eastAsia="Menlo"/>
          <w:sz w:val="17"/>
        </w:rPr>
        <w:t xml:space="preserve">    s.vel.x += vel.x;</w:t>
      </w:r>
    </w:p>
    <w:p>
      <w:pPr>
        <w:keepNext/>
        <w:spacing w:before="0" w:after="0" w:line="240" w:lineRule="auto"/>
        <w:ind w:left="144"/>
        <w:shd w:val="clear" w:color="auto" w:fill="F2F2F2"/>
      </w:pPr>
      <w:r>
        <w:rPr>
          <w:rFonts w:ascii="Menlo" w:hAnsi="Menlo" w:eastAsia="Menlo"/>
          <w:sz w:val="17"/>
        </w:rPr>
        <w:t xml:space="preserve">    s.vel.y += vel.y;</w:t>
      </w:r>
    </w:p>
    <w:p>
      <w:pPr>
        <w:keepNext/>
        <w:spacing w:before="0" w:after="0" w:line="240" w:lineRule="auto"/>
        <w:ind w:left="144"/>
        <w:shd w:val="clear" w:color="auto" w:fill="F2F2F2"/>
      </w:pPr>
      <w:r>
        <w:rPr>
          <w:rFonts w:ascii="Menlo" w:hAnsi="Menlo" w:eastAsia="Menlo"/>
          <w:sz w:val="17"/>
        </w:rPr>
        <w:t xml:space="preserve">    children.add(s);</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removeSprite(s)</w:t>
      </w:r>
      <w:r>
        <w:rPr>
          <w:b w:val="0"/>
          <w:color w:val="888888"/>
          <w:sz w:val="17"/>
        </w:rPr>
        <w:t xml:space="preserve">   public</w:t>
      </w:r>
    </w:p>
    <w:p>
      <w:r>
        <w:rPr>
          <w:b w:val="0"/>
          <w:i w:val="0"/>
        </w:rPr>
        <w:t xml:space="preserve">Removes a child sprite from this compound and returns </w:t>
      </w:r>
      <w:r>
        <w:rPr>
          <w:rFonts w:ascii="Menlo" w:hAnsi="Menlo"/>
          <w:b w:val="0"/>
          <w:i w:val="0"/>
          <w:color w:val="8B1A1A"/>
          <w:sz w:val="18"/>
        </w:rPr>
        <w:t>this</w:t>
      </w:r>
      <w:r>
        <w:rPr>
          <w:b w:val="0"/>
          <w:i w:val="0"/>
        </w:rPr>
        <w:t xml:space="preserve"> so calls can be chained. The compound's current group velocity is subtracted from the child's velocity, restoring its original independent motion.</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sprite to remove</w:t>
      </w:r>
    </w:p>
    <w:p>
      <w:pPr>
        <w:pStyle w:val="ListBullet"/>
      </w:pPr>
      <w:r>
        <w:rPr>
          <w:b/>
        </w:rPr>
        <w:t xml:space="preserve">Returns: </w:t>
      </w:r>
      <w:r>
        <w:rPr>
          <w:b w:val="0"/>
          <w:i w:val="0"/>
        </w:rPr>
        <w:t>this CompoundSprite, for chaining</w:t>
      </w:r>
    </w:p>
    <w:p>
      <w:pPr>
        <w:keepNext/>
        <w:spacing w:before="80" w:after="20"/>
      </w:pPr>
      <w:r>
        <w:rPr>
          <w:b/>
          <w:color w:val="555555"/>
          <w:sz w:val="17"/>
        </w:rPr>
        <w:t>Source  (CompoundSprite.java, line 108)</w:t>
      </w:r>
    </w:p>
    <w:p>
      <w:pPr>
        <w:keepNext/>
        <w:spacing w:before="0" w:after="0" w:line="240" w:lineRule="auto"/>
        <w:ind w:left="144"/>
        <w:shd w:val="clear" w:color="auto" w:fill="F2F2F2"/>
      </w:pPr>
      <w:r>
        <w:rPr>
          <w:rFonts w:ascii="Menlo" w:hAnsi="Menlo" w:eastAsia="Menlo"/>
          <w:sz w:val="17"/>
        </w:rPr>
        <w:t>public CompoundSprite removeSprite(Sprite s) {</w:t>
      </w:r>
    </w:p>
    <w:p>
      <w:pPr>
        <w:keepNext/>
        <w:spacing w:before="0" w:after="0" w:line="240" w:lineRule="auto"/>
        <w:ind w:left="144"/>
        <w:shd w:val="clear" w:color="auto" w:fill="F2F2F2"/>
      </w:pPr>
      <w:r>
        <w:rPr>
          <w:rFonts w:ascii="Menlo" w:hAnsi="Menlo" w:eastAsia="Menlo"/>
          <w:sz w:val="17"/>
        </w:rPr>
        <w:t xml:space="preserve">    if (children.remove(s)) {</w:t>
      </w:r>
    </w:p>
    <w:p>
      <w:pPr>
        <w:keepNext/>
        <w:spacing w:before="0" w:after="0" w:line="240" w:lineRule="auto"/>
        <w:ind w:left="144"/>
        <w:shd w:val="clear" w:color="auto" w:fill="F2F2F2"/>
      </w:pPr>
      <w:r>
        <w:rPr>
          <w:rFonts w:ascii="Menlo" w:hAnsi="Menlo" w:eastAsia="Menlo"/>
          <w:sz w:val="17"/>
        </w:rPr>
        <w:t xml:space="preserve">        s.vel.x -= vel.x;</w:t>
      </w:r>
    </w:p>
    <w:p>
      <w:pPr>
        <w:keepNext/>
        <w:spacing w:before="0" w:after="0" w:line="240" w:lineRule="auto"/>
        <w:ind w:left="144"/>
        <w:shd w:val="clear" w:color="auto" w:fill="F2F2F2"/>
      </w:pPr>
      <w:r>
        <w:rPr>
          <w:rFonts w:ascii="Menlo" w:hAnsi="Menlo" w:eastAsia="Menlo"/>
          <w:sz w:val="17"/>
        </w:rPr>
        <w:t xml:space="preserve">        s.vel.y -= vel.y;</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getSprites()</w:t>
      </w:r>
      <w:r>
        <w:rPr>
          <w:b w:val="0"/>
          <w:color w:val="888888"/>
          <w:sz w:val="17"/>
        </w:rPr>
        <w:t xml:space="preserve">   public</w:t>
      </w:r>
    </w:p>
    <w:p>
      <w:r>
        <w:rPr>
          <w:b w:val="0"/>
          <w:i w:val="0"/>
        </w:rPr>
        <w:t>Returns the list of child sprites belonging to this compound. You can use this to access individual children and adjust their independent velocities.</w:t>
      </w:r>
    </w:p>
    <w:p>
      <w:pPr>
        <w:pStyle w:val="ListBullet"/>
      </w:pPr>
      <w:r>
        <w:rPr>
          <w:b/>
        </w:rPr>
        <w:t xml:space="preserve">Returns: </w:t>
      </w:r>
      <w:r>
        <w:rPr>
          <w:b w:val="0"/>
          <w:i w:val="0"/>
        </w:rPr>
        <w:t>the list of child sprites</w:t>
      </w:r>
    </w:p>
    <w:p>
      <w:pPr>
        <w:keepNext/>
        <w:spacing w:before="80" w:after="20"/>
      </w:pPr>
      <w:r>
        <w:rPr>
          <w:b/>
          <w:color w:val="555555"/>
          <w:sz w:val="17"/>
        </w:rPr>
        <w:t>Source  (CompoundSprite.java, line 123)</w:t>
      </w:r>
    </w:p>
    <w:p>
      <w:pPr>
        <w:keepNext/>
        <w:spacing w:before="0" w:after="0" w:line="240" w:lineRule="auto"/>
        <w:ind w:left="144"/>
        <w:shd w:val="clear" w:color="auto" w:fill="F2F2F2"/>
      </w:pPr>
      <w:r>
        <w:rPr>
          <w:rFonts w:ascii="Menlo" w:hAnsi="Menlo" w:eastAsia="Menlo"/>
          <w:sz w:val="17"/>
        </w:rPr>
        <w:t>public ArrayList&lt;Sprite&gt; getSprites() {</w:t>
      </w:r>
    </w:p>
    <w:p>
      <w:pPr>
        <w:keepNext/>
        <w:spacing w:before="0" w:after="0" w:line="240" w:lineRule="auto"/>
        <w:ind w:left="144"/>
        <w:shd w:val="clear" w:color="auto" w:fill="F2F2F2"/>
      </w:pPr>
      <w:r>
        <w:rPr>
          <w:rFonts w:ascii="Menlo" w:hAnsi="Menlo" w:eastAsia="Menlo"/>
          <w:sz w:val="17"/>
        </w:rPr>
        <w:t xml:space="preserve">    return children;</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setVelocity(dx, dy)</w:t>
      </w:r>
      <w:r>
        <w:rPr>
          <w:b w:val="0"/>
          <w:color w:val="888888"/>
          <w:sz w:val="17"/>
        </w:rPr>
        <w:t xml:space="preserve">   public</w:t>
      </w:r>
    </w:p>
    <w:p>
      <w:r>
        <w:rPr>
          <w:b w:val="0"/>
          <w:i w:val="0"/>
        </w:rPr>
        <w:t xml:space="preserve">Sets the group velocity and applies the velocity </w:t>
      </w:r>
      <w:r>
        <w:rPr>
          <w:b w:val="0"/>
          <w:i/>
        </w:rPr>
        <w:t>change</w:t>
      </w:r>
      <w:r>
        <w:rPr>
          <w:b w:val="0"/>
          <w:i w:val="0"/>
        </w:rPr>
        <w:t xml:space="preserve"> to every child sprite, so each child gains or loses the same amount. A child's own independent velocity is preserved on top of the group velocity.</w:t>
      </w:r>
    </w:p>
    <w:p>
      <w:r>
        <w:rPr>
          <w:b w:val="0"/>
          <w:i w:val="0"/>
        </w:rPr>
        <w:t>For example, if a child has velocity (1, -2) and the group velocity changes from (0, 0) to (3, 0), the child will end up with (4, -2).</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the new horizontal group velocity</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the new vertical group velocity</w:t>
      </w:r>
    </w:p>
    <w:p>
      <w:pPr>
        <w:keepNext/>
        <w:spacing w:before="80" w:after="20"/>
      </w:pPr>
      <w:r>
        <w:rPr>
          <w:b/>
          <w:color w:val="555555"/>
          <w:sz w:val="17"/>
        </w:rPr>
        <w:t>Source  (CompoundSprite.java, line 143)</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setVelocity(float dx, float dy) {</w:t>
      </w:r>
    </w:p>
    <w:p>
      <w:pPr>
        <w:keepNext/>
        <w:spacing w:before="0" w:after="0" w:line="240" w:lineRule="auto"/>
        <w:ind w:left="144"/>
        <w:shd w:val="clear" w:color="auto" w:fill="F2F2F2"/>
      </w:pPr>
      <w:r>
        <w:rPr>
          <w:rFonts w:ascii="Menlo" w:hAnsi="Menlo" w:eastAsia="Menlo"/>
          <w:sz w:val="17"/>
        </w:rPr>
        <w:t xml:space="preserve">    float ddx = dx - vel.x;</w:t>
      </w:r>
    </w:p>
    <w:p>
      <w:pPr>
        <w:keepNext/>
        <w:spacing w:before="0" w:after="0" w:line="240" w:lineRule="auto"/>
        <w:ind w:left="144"/>
        <w:shd w:val="clear" w:color="auto" w:fill="F2F2F2"/>
      </w:pPr>
      <w:r>
        <w:rPr>
          <w:rFonts w:ascii="Menlo" w:hAnsi="Menlo" w:eastAsia="Menlo"/>
          <w:sz w:val="17"/>
        </w:rPr>
        <w:t xml:space="preserve">    float ddy = dy - vel.y;</w:t>
      </w:r>
    </w:p>
    <w:p>
      <w:pPr>
        <w:keepNext/>
        <w:spacing w:before="0" w:after="0" w:line="240" w:lineRule="auto"/>
        <w:ind w:left="144"/>
        <w:shd w:val="clear" w:color="auto" w:fill="F2F2F2"/>
      </w:pPr>
      <w:r>
        <w:rPr>
          <w:rFonts w:ascii="Menlo" w:hAnsi="Menlo" w:eastAsia="Menlo"/>
          <w:sz w:val="17"/>
        </w:rPr>
        <w:t xml:space="preserve">    super.setVelocity(dx, dy);</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child.vel.x += ddx;</w:t>
      </w:r>
    </w:p>
    <w:p>
      <w:pPr>
        <w:keepNext/>
        <w:spacing w:before="0" w:after="0" w:line="240" w:lineRule="auto"/>
        <w:ind w:left="144"/>
        <w:shd w:val="clear" w:color="auto" w:fill="F2F2F2"/>
      </w:pPr>
      <w:r>
        <w:rPr>
          <w:rFonts w:ascii="Menlo" w:hAnsi="Menlo" w:eastAsia="Menlo"/>
          <w:sz w:val="17"/>
        </w:rPr>
        <w:t xml:space="preserve">        child.vel.y += ddy;</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setVelocity(newVelocity)</w:t>
      </w:r>
      <w:r>
        <w:rPr>
          <w:b w:val="0"/>
          <w:color w:val="888888"/>
          <w:sz w:val="17"/>
        </w:rPr>
        <w:t xml:space="preserve">   public</w:t>
      </w:r>
    </w:p>
    <w:p>
      <w:r>
        <w:rPr>
          <w:b w:val="0"/>
          <w:i w:val="0"/>
        </w:rPr>
        <w:t xml:space="preserve">Sets the group velocity from a </w:t>
      </w:r>
      <w:r>
        <w:rPr>
          <w:rFonts w:ascii="Menlo" w:hAnsi="Menlo"/>
          <w:b w:val="0"/>
          <w:i w:val="0"/>
          <w:color w:val="8B1A1A"/>
          <w:sz w:val="18"/>
        </w:rPr>
        <w:t>Vector2D</w:t>
      </w:r>
      <w:r>
        <w:rPr>
          <w:b w:val="0"/>
          <w:i w:val="0"/>
        </w:rPr>
        <w:t xml:space="preserve"> and applies the change to every child sprite. See </w:t>
      </w:r>
      <w:r>
        <w:rPr>
          <w:rFonts w:ascii="Menlo" w:hAnsi="Menlo"/>
          <w:b w:val="0"/>
          <w:i w:val="0"/>
          <w:color w:val="8B1A1A"/>
          <w:sz w:val="18"/>
        </w:rPr>
        <w:t>float)</w:t>
      </w:r>
      <w:r>
        <w:rPr>
          <w:b w:val="0"/>
          <w:i w:val="0"/>
        </w:rPr>
        <w:t xml:space="preserve"> for a full explanation.</w:t>
      </w:r>
    </w:p>
    <w:p>
      <w:pPr>
        <w:pStyle w:val="ListBullet"/>
      </w:pPr>
      <w:r>
        <w:rPr>
          <w:b/>
        </w:rPr>
        <w:t xml:space="preserve">Parameter </w:t>
      </w:r>
      <w:r>
        <w:rPr>
          <w:rFonts w:ascii="Menlo" w:hAnsi="Menlo"/>
          <w:b w:val="0"/>
          <w:i w:val="0"/>
          <w:color w:val="8B1A1A"/>
          <w:sz w:val="18"/>
        </w:rPr>
        <w:t>newVelocity</w:t>
      </w:r>
      <w:r>
        <w:rPr>
          <w:b w:val="0"/>
          <w:i w:val="0"/>
        </w:rPr>
        <w:t xml:space="preserve">: </w:t>
      </w:r>
      <w:r>
        <w:rPr>
          <w:b w:val="0"/>
          <w:i w:val="0"/>
        </w:rPr>
        <w:t>the new group velocity</w:t>
      </w:r>
    </w:p>
    <w:p>
      <w:pPr>
        <w:keepNext/>
        <w:spacing w:before="80" w:after="20"/>
      </w:pPr>
      <w:r>
        <w:rPr>
          <w:b/>
          <w:color w:val="555555"/>
          <w:sz w:val="17"/>
        </w:rPr>
        <w:t>Source  (CompoundSprite.java, line 161)</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setVelocity(Vector2D newVelocity) {</w:t>
      </w:r>
    </w:p>
    <w:p>
      <w:pPr>
        <w:keepNext/>
        <w:spacing w:before="0" w:after="0" w:line="240" w:lineRule="auto"/>
        <w:ind w:left="144"/>
        <w:shd w:val="clear" w:color="auto" w:fill="F2F2F2"/>
      </w:pPr>
      <w:r>
        <w:rPr>
          <w:rFonts w:ascii="Menlo" w:hAnsi="Menlo" w:eastAsia="Menlo"/>
          <w:sz w:val="17"/>
        </w:rPr>
        <w:t xml:space="preserve">    setVelocity(newVelocity.x, newVelocity.y);</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w:t>
      </w:r>
      <w:r>
        <w:rPr>
          <w:b w:val="0"/>
          <w:color w:val="888888"/>
          <w:sz w:val="17"/>
        </w:rPr>
        <w:t xml:space="preserve">   public</w:t>
      </w:r>
    </w:p>
    <w:p>
      <w:r>
        <w:rPr>
          <w:b w:val="0"/>
          <w:i w:val="0"/>
        </w:rPr>
        <w:t xml:space="preserve">Moves the compound sprite forward one step by its velocity, wraps it around the screen edges if needed, then calls </w:t>
      </w:r>
      <w:r>
        <w:rPr>
          <w:rFonts w:ascii="Menlo" w:hAnsi="Menlo"/>
          <w:b w:val="0"/>
          <w:i w:val="0"/>
          <w:color w:val="8B1A1A"/>
          <w:sz w:val="18"/>
        </w:rPr>
        <w:t>move()</w:t>
      </w:r>
      <w:r>
        <w:rPr>
          <w:b w:val="0"/>
          <w:i w:val="0"/>
        </w:rPr>
        <w:t xml:space="preserve"> on every child. Because each child already carries the group velocity as part of its own velocity (added when </w:t>
      </w:r>
      <w:r>
        <w:rPr>
          <w:rFonts w:ascii="Menlo" w:hAnsi="Menlo"/>
          <w:b w:val="0"/>
          <w:i w:val="0"/>
          <w:color w:val="8B1A1A"/>
          <w:sz w:val="18"/>
        </w:rPr>
        <w:t>setVelocity</w:t>
      </w:r>
      <w:r>
        <w:rPr>
          <w:b w:val="0"/>
          <w:i w:val="0"/>
        </w:rPr>
        <w:t xml:space="preserve"> was called), all children automatically stay in formation.</w:t>
      </w:r>
    </w:p>
    <w:p>
      <w:pPr>
        <w:keepNext/>
        <w:spacing w:before="80" w:after="20"/>
      </w:pPr>
      <w:r>
        <w:rPr>
          <w:b/>
          <w:color w:val="555555"/>
          <w:sz w:val="17"/>
        </w:rPr>
        <w:t>Source  (CompoundSprite.java, line 177)</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move() {</w:t>
      </w:r>
    </w:p>
    <w:p>
      <w:pPr>
        <w:keepNext/>
        <w:spacing w:before="0" w:after="0" w:line="240" w:lineRule="auto"/>
        <w:ind w:left="144"/>
        <w:shd w:val="clear" w:color="auto" w:fill="F2F2F2"/>
      </w:pPr>
      <w:r>
        <w:rPr>
          <w:rFonts w:ascii="Menlo" w:hAnsi="Menlo" w:eastAsia="Menlo"/>
          <w:sz w:val="17"/>
        </w:rPr>
        <w:t xml:space="preserve">    super.move();</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child.move();</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moveTo(x, y)</w:t>
      </w:r>
      <w:r>
        <w:rPr>
          <w:b w:val="0"/>
          <w:color w:val="888888"/>
          <w:sz w:val="17"/>
        </w:rPr>
        <w:t xml:space="preserve">   public</w:t>
      </w:r>
    </w:p>
    <w:p>
      <w:r>
        <w:rPr>
          <w:b w:val="0"/>
          <w:i w:val="0"/>
        </w:rPr>
        <w:t>Instantly moves the whole group to (x, y). The compound jumps to the new position and every child is translated by the same offset, keeping all relative positions intact.</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new x position for the compound's anchor</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new y position for the compound's anchor</w:t>
      </w:r>
    </w:p>
    <w:p>
      <w:pPr>
        <w:keepNext/>
        <w:spacing w:before="80" w:after="20"/>
      </w:pPr>
      <w:r>
        <w:rPr>
          <w:b/>
          <w:color w:val="555555"/>
          <w:sz w:val="17"/>
        </w:rPr>
        <w:t>Source  (CompoundSprite.java, line 193)</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moveTo(float x, float y) {</w:t>
      </w:r>
    </w:p>
    <w:p>
      <w:pPr>
        <w:keepNext/>
        <w:spacing w:before="0" w:after="0" w:line="240" w:lineRule="auto"/>
        <w:ind w:left="144"/>
        <w:shd w:val="clear" w:color="auto" w:fill="F2F2F2"/>
      </w:pPr>
      <w:r>
        <w:rPr>
          <w:rFonts w:ascii="Menlo" w:hAnsi="Menlo" w:eastAsia="Menlo"/>
          <w:sz w:val="17"/>
        </w:rPr>
        <w:t xml:space="preserve">    float dx = x - pos.x;</w:t>
      </w:r>
    </w:p>
    <w:p>
      <w:pPr>
        <w:keepNext/>
        <w:spacing w:before="0" w:after="0" w:line="240" w:lineRule="auto"/>
        <w:ind w:left="144"/>
        <w:shd w:val="clear" w:color="auto" w:fill="F2F2F2"/>
      </w:pPr>
      <w:r>
        <w:rPr>
          <w:rFonts w:ascii="Menlo" w:hAnsi="Menlo" w:eastAsia="Menlo"/>
          <w:sz w:val="17"/>
        </w:rPr>
        <w:t xml:space="preserve">    float dy = y - pos.y;</w:t>
      </w:r>
    </w:p>
    <w:p>
      <w:pPr>
        <w:keepNext/>
        <w:spacing w:before="0" w:after="0" w:line="240" w:lineRule="auto"/>
        <w:ind w:left="144"/>
        <w:shd w:val="clear" w:color="auto" w:fill="F2F2F2"/>
      </w:pPr>
      <w:r>
        <w:rPr>
          <w:rFonts w:ascii="Menlo" w:hAnsi="Menlo" w:eastAsia="Menlo"/>
          <w:sz w:val="17"/>
        </w:rPr>
        <w:t xml:space="preserve">    super.moveTo(x, y);</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child.pos.x += dx;</w:t>
      </w:r>
    </w:p>
    <w:p>
      <w:pPr>
        <w:keepNext/>
        <w:spacing w:before="0" w:after="0" w:line="240" w:lineRule="auto"/>
        <w:ind w:left="144"/>
        <w:shd w:val="clear" w:color="auto" w:fill="F2F2F2"/>
      </w:pPr>
      <w:r>
        <w:rPr>
          <w:rFonts w:ascii="Menlo" w:hAnsi="Menlo" w:eastAsia="Menlo"/>
          <w:sz w:val="17"/>
        </w:rPr>
        <w:t xml:space="preserve">        child.pos.y += dy;</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moveTo(newPosition)</w:t>
      </w:r>
      <w:r>
        <w:rPr>
          <w:b w:val="0"/>
          <w:color w:val="888888"/>
          <w:sz w:val="17"/>
        </w:rPr>
        <w:t xml:space="preserve">   public</w:t>
      </w:r>
    </w:p>
    <w:p>
      <w:r>
        <w:rPr>
          <w:b w:val="0"/>
          <w:i w:val="0"/>
        </w:rPr>
        <w:t xml:space="preserve">Instantly moves the whole group to the given position vector. See </w:t>
      </w:r>
      <w:r>
        <w:rPr>
          <w:rFonts w:ascii="Menlo" w:hAnsi="Menlo"/>
          <w:b w:val="0"/>
          <w:i w:val="0"/>
          <w:color w:val="8B1A1A"/>
          <w:sz w:val="18"/>
        </w:rPr>
        <w:t>float)</w:t>
      </w:r>
      <w:r>
        <w:rPr>
          <w:b w:val="0"/>
          <w:i w:val="0"/>
        </w:rPr>
        <w:t xml:space="preserve"> for details.</w:t>
      </w:r>
    </w:p>
    <w:p>
      <w:pPr>
        <w:pStyle w:val="ListBullet"/>
      </w:pPr>
      <w:r>
        <w:rPr>
          <w:b/>
        </w:rPr>
        <w:t xml:space="preserve">Parameter </w:t>
      </w:r>
      <w:r>
        <w:rPr>
          <w:rFonts w:ascii="Menlo" w:hAnsi="Menlo"/>
          <w:b w:val="0"/>
          <w:i w:val="0"/>
          <w:color w:val="8B1A1A"/>
          <w:sz w:val="18"/>
        </w:rPr>
        <w:t>newPosition</w:t>
      </w:r>
      <w:r>
        <w:rPr>
          <w:b w:val="0"/>
          <w:i w:val="0"/>
        </w:rPr>
        <w:t xml:space="preserve">: </w:t>
      </w:r>
      <w:r>
        <w:rPr>
          <w:b w:val="0"/>
          <w:i w:val="0"/>
        </w:rPr>
        <w:t>the new anchor position</w:t>
      </w:r>
    </w:p>
    <w:p>
      <w:pPr>
        <w:keepNext/>
        <w:spacing w:before="80" w:after="20"/>
      </w:pPr>
      <w:r>
        <w:rPr>
          <w:b/>
          <w:color w:val="555555"/>
          <w:sz w:val="17"/>
        </w:rPr>
        <w:t>Source  (CompoundSprite.java, line 210)</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moveTo(Vector2D newPosition) {</w:t>
      </w:r>
    </w:p>
    <w:p>
      <w:pPr>
        <w:keepNext/>
        <w:spacing w:before="0" w:after="0" w:line="240" w:lineRule="auto"/>
        <w:ind w:left="144"/>
        <w:shd w:val="clear" w:color="auto" w:fill="F2F2F2"/>
      </w:pPr>
      <w:r>
        <w:rPr>
          <w:rFonts w:ascii="Menlo" w:hAnsi="Menlo" w:eastAsia="Menlo"/>
          <w:sz w:val="17"/>
        </w:rPr>
        <w:t xml:space="preserve">    moveTo(newPosition.x, newPosition.y);</w:t>
      </w:r>
    </w:p>
    <w:p>
      <w:pPr>
        <w:spacing w:before="0" w:after="0" w:line="240" w:lineRule="auto"/>
        <w:ind w:left="144"/>
        <w:shd w:val="clear" w:color="auto" w:fill="F2F2F2"/>
      </w:pPr>
      <w:r>
        <w:rPr>
          <w:rFonts w:ascii="Menlo" w:hAnsi="Menlo" w:eastAsia="Menlo"/>
          <w:sz w:val="17"/>
        </w:rPr>
        <w:t>}</w:t>
      </w:r>
    </w:p>
    <w:p>
      <w:pPr>
        <w:spacing w:after="40"/>
      </w:pPr>
    </w:p>
    <w:p>
      <w:pPr>
        <w:pStyle w:val="Heading3"/>
      </w:pPr>
      <w:r>
        <w:t>followMouse()</w:t>
      </w:r>
      <w:r>
        <w:rPr>
          <w:b w:val="0"/>
          <w:color w:val="888888"/>
          <w:sz w:val="17"/>
        </w:rPr>
        <w:t xml:space="preserve">   public</w:t>
      </w:r>
    </w:p>
    <w:p>
      <w:r>
        <w:rPr>
          <w:b w:val="0"/>
          <w:i w:val="0"/>
        </w:rPr>
        <w:t xml:space="preserve">Moves the whole group toward the mouse cursor at the current speed, keeping all children in formation. If the group's speed is 0, nothing moves — set a velocity first with </w:t>
      </w:r>
      <w:r>
        <w:rPr>
          <w:rFonts w:ascii="Menlo" w:hAnsi="Menlo"/>
          <w:b w:val="0"/>
          <w:i w:val="0"/>
          <w:color w:val="8B1A1A"/>
          <w:sz w:val="18"/>
        </w:rPr>
        <w:t>float)</w:t>
      </w:r>
      <w:r>
        <w:rPr>
          <w:b w:val="0"/>
          <w:i w:val="0"/>
        </w:rPr>
        <w:t>.</w:t>
      </w:r>
    </w:p>
    <w:p>
      <w:pPr>
        <w:keepNext/>
        <w:spacing w:before="80" w:after="20"/>
      </w:pPr>
      <w:r>
        <w:rPr>
          <w:b/>
          <w:color w:val="555555"/>
          <w:sz w:val="17"/>
        </w:rPr>
        <w:t>Source  (CompoundSprite.java, line 221)</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followMouse() {</w:t>
      </w:r>
    </w:p>
    <w:p>
      <w:pPr>
        <w:keepNext/>
        <w:spacing w:before="0" w:after="0" w:line="240" w:lineRule="auto"/>
        <w:ind w:left="144"/>
        <w:shd w:val="clear" w:color="auto" w:fill="F2F2F2"/>
      </w:pPr>
      <w:r>
        <w:rPr>
          <w:rFonts w:ascii="Menlo" w:hAnsi="Menlo" w:eastAsia="Menlo"/>
          <w:sz w:val="17"/>
        </w:rPr>
        <w:t xml:space="preserve">    float oldX = pos.x, oldY = pos.y;</w:t>
      </w:r>
    </w:p>
    <w:p>
      <w:pPr>
        <w:keepNext/>
        <w:spacing w:before="0" w:after="0" w:line="240" w:lineRule="auto"/>
        <w:ind w:left="144"/>
        <w:shd w:val="clear" w:color="auto" w:fill="F2F2F2"/>
      </w:pPr>
      <w:r>
        <w:rPr>
          <w:rFonts w:ascii="Menlo" w:hAnsi="Menlo" w:eastAsia="Menlo"/>
          <w:sz w:val="17"/>
        </w:rPr>
        <w:t xml:space="preserve">    super.followMouse();</w:t>
      </w:r>
    </w:p>
    <w:p>
      <w:pPr>
        <w:keepNext/>
        <w:spacing w:before="0" w:after="0" w:line="240" w:lineRule="auto"/>
        <w:ind w:left="144"/>
        <w:shd w:val="clear" w:color="auto" w:fill="F2F2F2"/>
      </w:pPr>
      <w:r>
        <w:rPr>
          <w:rFonts w:ascii="Menlo" w:hAnsi="Menlo" w:eastAsia="Menlo"/>
          <w:sz w:val="17"/>
        </w:rPr>
        <w:t xml:space="preserve">    float dx = pos.x - oldX;</w:t>
      </w:r>
    </w:p>
    <w:p>
      <w:pPr>
        <w:keepNext/>
        <w:spacing w:before="0" w:after="0" w:line="240" w:lineRule="auto"/>
        <w:ind w:left="144"/>
        <w:shd w:val="clear" w:color="auto" w:fill="F2F2F2"/>
      </w:pPr>
      <w:r>
        <w:rPr>
          <w:rFonts w:ascii="Menlo" w:hAnsi="Menlo" w:eastAsia="Menlo"/>
          <w:sz w:val="17"/>
        </w:rPr>
        <w:t xml:space="preserve">    float dy = pos.y - oldY;</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child.pos.x += dx;</w:t>
      </w:r>
    </w:p>
    <w:p>
      <w:pPr>
        <w:keepNext/>
        <w:spacing w:before="0" w:after="0" w:line="240" w:lineRule="auto"/>
        <w:ind w:left="144"/>
        <w:shd w:val="clear" w:color="auto" w:fill="F2F2F2"/>
      </w:pPr>
      <w:r>
        <w:rPr>
          <w:rFonts w:ascii="Menlo" w:hAnsi="Menlo" w:eastAsia="Menlo"/>
          <w:sz w:val="17"/>
        </w:rPr>
        <w:t xml:space="preserve">        child.pos.y += dy;</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keyboardControl()</w:t>
      </w:r>
      <w:r>
        <w:rPr>
          <w:b w:val="0"/>
          <w:color w:val="888888"/>
          <w:sz w:val="17"/>
        </w:rPr>
        <w:t xml:space="preserve">   public</w:t>
      </w:r>
    </w:p>
    <w:p>
      <w:r>
        <w:rPr>
          <w:b w:val="0"/>
          <w:i w:val="0"/>
        </w:rPr>
        <w:t xml:space="preserve">Reads arrow-key input and updates the group velocity accordingly, propagating the velocity change to every child. Call this inside your sketch's </w:t>
      </w:r>
      <w:r>
        <w:rPr>
          <w:rFonts w:ascii="Menlo" w:hAnsi="Menlo"/>
          <w:b w:val="0"/>
          <w:i w:val="0"/>
          <w:color w:val="8B1A1A"/>
          <w:sz w:val="18"/>
        </w:rPr>
        <w:t>keyPressed()</w:t>
      </w:r>
      <w:r>
        <w:rPr>
          <w:b w:val="0"/>
          <w:i w:val="0"/>
        </w:rPr>
        <w:t xml:space="preserve"> function.</w:t>
      </w:r>
    </w:p>
    <w:p>
      <w:pPr>
        <w:keepNext/>
        <w:spacing w:before="80" w:after="20"/>
      </w:pPr>
      <w:r>
        <w:rPr>
          <w:b/>
          <w:color w:val="555555"/>
          <w:sz w:val="17"/>
        </w:rPr>
        <w:t>Source  (CompoundSprite.java, line 238)</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keyboardControl() {</w:t>
      </w:r>
    </w:p>
    <w:p>
      <w:pPr>
        <w:keepNext/>
        <w:spacing w:before="0" w:after="0" w:line="240" w:lineRule="auto"/>
        <w:ind w:left="144"/>
        <w:shd w:val="clear" w:color="auto" w:fill="F2F2F2"/>
      </w:pPr>
      <w:r>
        <w:rPr>
          <w:rFonts w:ascii="Menlo" w:hAnsi="Menlo" w:eastAsia="Menlo"/>
          <w:sz w:val="17"/>
        </w:rPr>
        <w:t xml:space="preserve">    float oldDx = vel.x, oldDy = vel.y;</w:t>
      </w:r>
    </w:p>
    <w:p>
      <w:pPr>
        <w:keepNext/>
        <w:spacing w:before="0" w:after="0" w:line="240" w:lineRule="auto"/>
        <w:ind w:left="144"/>
        <w:shd w:val="clear" w:color="auto" w:fill="F2F2F2"/>
      </w:pPr>
      <w:r>
        <w:rPr>
          <w:rFonts w:ascii="Menlo" w:hAnsi="Menlo" w:eastAsia="Menlo"/>
          <w:sz w:val="17"/>
        </w:rPr>
        <w:t xml:space="preserve">    super.keyboardControl();</w:t>
      </w:r>
    </w:p>
    <w:p>
      <w:pPr>
        <w:keepNext/>
        <w:spacing w:before="0" w:after="0" w:line="240" w:lineRule="auto"/>
        <w:ind w:left="144"/>
        <w:shd w:val="clear" w:color="auto" w:fill="F2F2F2"/>
      </w:pPr>
      <w:r>
        <w:rPr>
          <w:rFonts w:ascii="Menlo" w:hAnsi="Menlo" w:eastAsia="Menlo"/>
          <w:sz w:val="17"/>
        </w:rPr>
        <w:t xml:space="preserve">    float ddx = vel.x - oldDx;</w:t>
      </w:r>
    </w:p>
    <w:p>
      <w:pPr>
        <w:keepNext/>
        <w:spacing w:before="0" w:after="0" w:line="240" w:lineRule="auto"/>
        <w:ind w:left="144"/>
        <w:shd w:val="clear" w:color="auto" w:fill="F2F2F2"/>
      </w:pPr>
      <w:r>
        <w:rPr>
          <w:rFonts w:ascii="Menlo" w:hAnsi="Menlo" w:eastAsia="Menlo"/>
          <w:sz w:val="17"/>
        </w:rPr>
        <w:t xml:space="preserve">    float ddy = vel.y - oldDy;</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child.vel.x += ddx;</w:t>
      </w:r>
    </w:p>
    <w:p>
      <w:pPr>
        <w:keepNext/>
        <w:spacing w:before="0" w:after="0" w:line="240" w:lineRule="auto"/>
        <w:ind w:left="144"/>
        <w:shd w:val="clear" w:color="auto" w:fill="F2F2F2"/>
      </w:pPr>
      <w:r>
        <w:rPr>
          <w:rFonts w:ascii="Menlo" w:hAnsi="Menlo" w:eastAsia="Menlo"/>
          <w:sz w:val="17"/>
        </w:rPr>
        <w:t xml:space="preserve">        child.vel.y += ddy;</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 xml:space="preserve">Draws every child sprite in the order they were added. The compound itself has no visual appearance — it is only a container. Call this once per frame inside your </w:t>
      </w:r>
      <w:r>
        <w:rPr>
          <w:rFonts w:ascii="Menlo" w:hAnsi="Menlo"/>
          <w:b w:val="0"/>
          <w:i w:val="0"/>
          <w:color w:val="8B1A1A"/>
          <w:sz w:val="18"/>
        </w:rPr>
        <w:t>draw()</w:t>
      </w:r>
      <w:r>
        <w:rPr>
          <w:b w:val="0"/>
          <w:i w:val="0"/>
        </w:rPr>
        <w:t xml:space="preserve"> loop.</w:t>
      </w:r>
    </w:p>
    <w:p>
      <w:pPr>
        <w:keepNext/>
        <w:spacing w:before="80" w:after="20"/>
      </w:pPr>
      <w:r>
        <w:rPr>
          <w:b/>
          <w:color w:val="555555"/>
          <w:sz w:val="17"/>
        </w:rPr>
        <w:t>Source  (CompoundSprite.java, line 259)</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drawSprite() {</w:t>
      </w:r>
    </w:p>
    <w:p>
      <w:pPr>
        <w:keepNext/>
        <w:spacing w:before="0" w:after="0" w:line="240" w:lineRule="auto"/>
        <w:ind w:left="144"/>
        <w:shd w:val="clear" w:color="auto" w:fill="F2F2F2"/>
      </w:pPr>
      <w:r>
        <w:rPr>
          <w:rFonts w:ascii="Menlo" w:hAnsi="Menlo" w:eastAsia="Menlo"/>
          <w:sz w:val="17"/>
        </w:rPr>
        <w:t xml:space="preserve">    for (Sprite child : children) {</w:t>
      </w:r>
    </w:p>
    <w:p>
      <w:pPr>
        <w:keepNext/>
        <w:spacing w:before="0" w:after="0" w:line="240" w:lineRule="auto"/>
        <w:ind w:left="144"/>
        <w:shd w:val="clear" w:color="auto" w:fill="F2F2F2"/>
      </w:pPr>
      <w:r>
        <w:rPr>
          <w:rFonts w:ascii="Menlo" w:hAnsi="Menlo" w:eastAsia="Menlo"/>
          <w:sz w:val="17"/>
        </w:rPr>
        <w:t xml:space="preserve">        child.drawSprite();</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AnimatedSprite</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AnimatedSprite extends CompoundSprite { ... }</w:t>
      </w:r>
    </w:p>
    <w:p>
      <w:pPr>
        <w:spacing w:after="40"/>
      </w:pPr>
    </w:p>
    <w:p>
      <w:r>
        <w:rPr>
          <w:b w:val="0"/>
          <w:i w:val="0"/>
        </w:rPr>
        <w:t>A sprite that creates animation by showing one sprite frame at a time.</w:t>
      </w:r>
    </w:p>
    <w:p>
      <w:r>
        <w:rPr>
          <w:b w:val="0"/>
          <w:i w:val="0"/>
        </w:rPr>
        <w:t xml:space="preserve">An animation is really a fast series of pictures. In SpriteGame, each picture can be a regular </w:t>
      </w:r>
      <w:r>
        <w:rPr>
          <w:rFonts w:ascii="Menlo" w:hAnsi="Menlo"/>
          <w:b w:val="0"/>
          <w:i w:val="0"/>
          <w:color w:val="8B1A1A"/>
          <w:sz w:val="18"/>
        </w:rPr>
        <w:t>Sprite</w:t>
      </w:r>
      <w:r>
        <w:rPr>
          <w:b w:val="0"/>
          <w:i w:val="0"/>
        </w:rPr>
        <w:t xml:space="preserve">. For example, a walking character might have one sprite for "left foot forward" and another sprite for "right foot forward." </w:t>
      </w:r>
      <w:r>
        <w:rPr>
          <w:rFonts w:ascii="Menlo" w:hAnsi="Menlo"/>
          <w:b w:val="0"/>
          <w:i w:val="0"/>
          <w:color w:val="8B1A1A"/>
          <w:sz w:val="18"/>
        </w:rPr>
        <w:t>AnimatedSprite</w:t>
      </w:r>
      <w:r>
        <w:rPr>
          <w:b w:val="0"/>
          <w:i w:val="0"/>
        </w:rPr>
        <w:t xml:space="preserve"> stores those sprites as frames and draws only the current frame.</w:t>
      </w:r>
    </w:p>
    <w:p>
      <w:r>
        <w:rPr>
          <w:rFonts w:ascii="Menlo" w:hAnsi="Menlo"/>
          <w:b w:val="0"/>
          <w:i w:val="0"/>
          <w:color w:val="8B1A1A"/>
          <w:sz w:val="18"/>
        </w:rPr>
        <w:t>AnimatedSprite</w:t>
      </w:r>
      <w:r>
        <w:rPr>
          <w:b w:val="0"/>
          <w:i w:val="0"/>
        </w:rPr>
        <w:t xml:space="preserve"> extends </w:t>
      </w:r>
      <w:r>
        <w:rPr>
          <w:rFonts w:ascii="Menlo" w:hAnsi="Menlo"/>
          <w:b w:val="0"/>
          <w:i w:val="0"/>
          <w:color w:val="8B1A1A"/>
          <w:sz w:val="18"/>
        </w:rPr>
        <w:t>CompoundSprite</w:t>
      </w:r>
      <w:r>
        <w:rPr>
          <w:b w:val="0"/>
          <w:i w:val="0"/>
        </w:rPr>
        <w:t xml:space="preserve">. That means it uses the same group movement idea: when the animated sprite moves, all of its frame sprites move with it and stay lined up. The difference is that a </w:t>
      </w:r>
      <w:r>
        <w:rPr>
          <w:rFonts w:ascii="Menlo" w:hAnsi="Menlo"/>
          <w:b w:val="0"/>
          <w:i w:val="0"/>
          <w:color w:val="8B1A1A"/>
          <w:sz w:val="18"/>
        </w:rPr>
        <w:t>CompoundSprite</w:t>
      </w:r>
      <w:r>
        <w:rPr>
          <w:b w:val="0"/>
          <w:i w:val="0"/>
        </w:rPr>
        <w:t xml:space="preserve"> draws every child sprite, while an </w:t>
      </w:r>
      <w:r>
        <w:rPr>
          <w:rFonts w:ascii="Menlo" w:hAnsi="Menlo"/>
          <w:b w:val="0"/>
          <w:i w:val="0"/>
          <w:color w:val="8B1A1A"/>
          <w:sz w:val="18"/>
        </w:rPr>
        <w:t>AnimatedSprite</w:t>
      </w:r>
      <w:r>
        <w:rPr>
          <w:b w:val="0"/>
          <w:i w:val="0"/>
        </w:rPr>
        <w:t xml:space="preserve"> draws only one child sprite at a time.</w:t>
      </w:r>
    </w:p>
    <w:p>
      <w:r>
        <w:rPr>
          <w:rFonts w:ascii="Menlo" w:hAnsi="Menlo"/>
          <w:b w:val="0"/>
          <w:i w:val="0"/>
          <w:color w:val="8B1A1A"/>
          <w:sz w:val="18"/>
        </w:rPr>
        <w:t>frameNumber</w:t>
      </w:r>
      <w:r>
        <w:rPr>
          <w:b w:val="0"/>
          <w:i w:val="0"/>
        </w:rPr>
        <w:t xml:space="preserve"> is the index of the frame being shown right now. It starts at 0, so the first frame is frame 0, the second frame is frame 1, and so on.</w:t>
      </w:r>
    </w:p>
    <w:p>
      <w:r>
        <w:rPr>
          <w:rFonts w:ascii="Menlo" w:hAnsi="Menlo"/>
          <w:b w:val="0"/>
          <w:i w:val="0"/>
          <w:color w:val="8B1A1A"/>
          <w:sz w:val="18"/>
        </w:rPr>
        <w:t>frameRate</w:t>
      </w:r>
      <w:r>
        <w:rPr>
          <w:b w:val="0"/>
          <w:i w:val="0"/>
        </w:rPr>
        <w:t xml:space="preserve"> is a ratio: game frames per animation frame. If </w:t>
      </w:r>
      <w:r>
        <w:rPr>
          <w:rFonts w:ascii="Menlo" w:hAnsi="Menlo"/>
          <w:b w:val="0"/>
          <w:i w:val="0"/>
          <w:color w:val="8B1A1A"/>
          <w:sz w:val="18"/>
        </w:rPr>
        <w:t>frameRate</w:t>
      </w:r>
      <w:r>
        <w:rPr>
          <w:b w:val="0"/>
          <w:i w:val="0"/>
        </w:rPr>
        <w:t xml:space="preserve"> is 8, then each animation picture stays on the screen for 8 calls to </w:t>
      </w:r>
      <w:r>
        <w:rPr>
          <w:rFonts w:ascii="Menlo" w:hAnsi="Menlo"/>
          <w:b w:val="0"/>
          <w:i w:val="0"/>
          <w:color w:val="8B1A1A"/>
          <w:sz w:val="18"/>
        </w:rPr>
        <w:t>drawSprite()</w:t>
      </w:r>
      <w:r>
        <w:rPr>
          <w:b w:val="0"/>
          <w:i w:val="0"/>
        </w:rPr>
        <w:t xml:space="preserve"> before the next picture appears. Smaller numbers animate faster. Larger numbers animate more slowly.</w:t>
      </w:r>
    </w:p>
    <w:p>
      <w:r>
        <w:rPr>
          <w:b w:val="0"/>
          <w:i w:val="0"/>
        </w:rPr>
        <w:t>Typical use:</w:t>
      </w:r>
    </w:p>
    <w:p>
      <w:pPr>
        <w:keepNext/>
        <w:spacing w:before="0" w:after="0" w:line="240" w:lineRule="auto"/>
        <w:ind w:left="144"/>
        <w:shd w:val="clear" w:color="auto" w:fill="F2F2F2"/>
      </w:pPr>
      <w:r>
        <w:rPr>
          <w:rFonts w:ascii="Menlo" w:hAnsi="Menlo" w:eastAsia="Menlo"/>
          <w:sz w:val="17"/>
        </w:rPr>
        <w:t>AnimatedSprite cloud = AnimatedSprite.FromSprite(frame0)</w:t>
      </w:r>
    </w:p>
    <w:p>
      <w:pPr>
        <w:keepNext/>
        <w:spacing w:before="0" w:after="0" w:line="240" w:lineRule="auto"/>
        <w:ind w:left="144"/>
        <w:shd w:val="clear" w:color="auto" w:fill="F2F2F2"/>
      </w:pPr>
      <w:r>
        <w:rPr>
          <w:rFonts w:ascii="Menlo" w:hAnsi="Menlo" w:eastAsia="Menlo"/>
          <w:sz w:val="17"/>
        </w:rPr>
        <w:t xml:space="preserve">    .AddFrameSprite(frame1)</w:t>
      </w:r>
    </w:p>
    <w:p>
      <w:pPr>
        <w:keepNext/>
        <w:spacing w:before="0" w:after="0" w:line="240" w:lineRule="auto"/>
        <w:ind w:left="144"/>
        <w:shd w:val="clear" w:color="auto" w:fill="F2F2F2"/>
      </w:pPr>
      <w:r>
        <w:rPr>
          <w:rFonts w:ascii="Menlo" w:hAnsi="Menlo" w:eastAsia="Menlo"/>
          <w:sz w:val="17"/>
        </w:rPr>
        <w:t xml:space="preserve">    .AddFrameSprite(frame2)</w:t>
      </w:r>
    </w:p>
    <w:p>
      <w:pPr>
        <w:keepNext/>
        <w:spacing w:before="0" w:after="0" w:line="240" w:lineRule="auto"/>
        <w:ind w:left="144"/>
        <w:shd w:val="clear" w:color="auto" w:fill="F2F2F2"/>
      </w:pPr>
      <w:r>
        <w:rPr>
          <w:rFonts w:ascii="Menlo" w:hAnsi="Menlo" w:eastAsia="Menlo"/>
          <w:sz w:val="17"/>
        </w:rPr>
        <w:t xml:space="preserve">    .setFrameRate(10);</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cloud.setVelocity(1, 0);</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In draw():</w:t>
      </w:r>
    </w:p>
    <w:p>
      <w:pPr>
        <w:keepNext/>
        <w:spacing w:before="0" w:after="0" w:line="240" w:lineRule="auto"/>
        <w:ind w:left="144"/>
        <w:shd w:val="clear" w:color="auto" w:fill="F2F2F2"/>
      </w:pPr>
      <w:r>
        <w:rPr>
          <w:rFonts w:ascii="Menlo" w:hAnsi="Menlo" w:eastAsia="Menlo"/>
          <w:sz w:val="17"/>
        </w:rPr>
        <w:t>cloud.move();</w:t>
      </w:r>
    </w:p>
    <w:p>
      <w:pPr>
        <w:spacing w:before="0" w:after="0" w:line="240" w:lineRule="auto"/>
        <w:ind w:left="144"/>
        <w:shd w:val="clear" w:color="auto" w:fill="F2F2F2"/>
      </w:pPr>
      <w:r>
        <w:rPr>
          <w:rFonts w:ascii="Menlo" w:hAnsi="Menlo" w:eastAsia="Menlo"/>
          <w:sz w:val="17"/>
        </w:rPr>
        <w:t>cloud.drawSprite();</w:t>
      </w:r>
    </w:p>
    <w:p>
      <w:pPr>
        <w:spacing w:after="40"/>
      </w:pPr>
    </w:p>
    <w:p>
      <w:pPr>
        <w:pStyle w:val="Heading3"/>
      </w:pPr>
      <w:r>
        <w:t>frameNumber</w:t>
      </w:r>
      <w:r>
        <w:rPr>
          <w:b w:val="0"/>
          <w:color w:val="888888"/>
          <w:sz w:val="17"/>
        </w:rPr>
        <w:t xml:space="preserve">   protected</w:t>
      </w:r>
    </w:p>
    <w:p>
      <w:r>
        <w:rPr>
          <w:b w:val="0"/>
          <w:i w:val="0"/>
        </w:rPr>
        <w:t>Index of the frame currently being drawn. The first frame is 0, not 1.</w:t>
      </w:r>
    </w:p>
    <w:p>
      <w:pPr>
        <w:keepNext/>
        <w:spacing w:before="80" w:after="20"/>
      </w:pPr>
      <w:r>
        <w:rPr>
          <w:b/>
          <w:color w:val="555555"/>
          <w:sz w:val="17"/>
        </w:rPr>
        <w:t>Declaration  (AnimatedSprite.java, line 52)</w:t>
      </w:r>
    </w:p>
    <w:p>
      <w:pPr>
        <w:spacing w:before="0" w:after="0" w:line="240" w:lineRule="auto"/>
        <w:ind w:left="144"/>
        <w:shd w:val="clear" w:color="auto" w:fill="F2F2F2"/>
      </w:pPr>
      <w:r>
        <w:rPr>
          <w:rFonts w:ascii="Menlo" w:hAnsi="Menlo" w:eastAsia="Menlo"/>
          <w:sz w:val="17"/>
        </w:rPr>
        <w:t>protected int frameNumber;</w:t>
      </w:r>
    </w:p>
    <w:p>
      <w:pPr>
        <w:spacing w:after="40"/>
      </w:pPr>
    </w:p>
    <w:p>
      <w:pPr>
        <w:pStyle w:val="Heading3"/>
      </w:pPr>
      <w:r>
        <w:t>frameRate</w:t>
      </w:r>
      <w:r>
        <w:rPr>
          <w:b w:val="0"/>
          <w:color w:val="888888"/>
          <w:sz w:val="17"/>
        </w:rPr>
        <w:t xml:space="preserve">   protected</w:t>
      </w:r>
    </w:p>
    <w:p>
      <w:r>
        <w:rPr>
          <w:b w:val="0"/>
          <w:i w:val="0"/>
        </w:rPr>
        <w:t>Game frames per animation frame. A value of 8 means "hold each picture for 8 game frames."</w:t>
      </w:r>
    </w:p>
    <w:p>
      <w:pPr>
        <w:keepNext/>
        <w:spacing w:before="80" w:after="20"/>
      </w:pPr>
      <w:r>
        <w:rPr>
          <w:b/>
          <w:color w:val="555555"/>
          <w:sz w:val="17"/>
        </w:rPr>
        <w:t>Declaration  (AnimatedSprite.java, line 58)</w:t>
      </w:r>
    </w:p>
    <w:p>
      <w:pPr>
        <w:spacing w:before="0" w:after="0" w:line="240" w:lineRule="auto"/>
        <w:ind w:left="144"/>
        <w:shd w:val="clear" w:color="auto" w:fill="F2F2F2"/>
      </w:pPr>
      <w:r>
        <w:rPr>
          <w:rFonts w:ascii="Menlo" w:hAnsi="Menlo" w:eastAsia="Menlo"/>
          <w:sz w:val="17"/>
        </w:rPr>
        <w:t>protected int frameRate;</w:t>
      </w:r>
    </w:p>
    <w:p>
      <w:pPr>
        <w:spacing w:after="40"/>
      </w:pPr>
    </w:p>
    <w:p>
      <w:pPr>
        <w:pStyle w:val="Heading3"/>
      </w:pPr>
      <w:r>
        <w:t>frameCounter</w:t>
      </w:r>
      <w:r>
        <w:rPr>
          <w:b w:val="0"/>
          <w:color w:val="888888"/>
          <w:sz w:val="17"/>
        </w:rPr>
        <w:t xml:space="preserve">   protected</w:t>
      </w:r>
    </w:p>
    <w:p>
      <w:r>
        <w:rPr>
          <w:b w:val="0"/>
          <w:i w:val="0"/>
        </w:rPr>
        <w:t>Counts how many game frames have passed since the animation last changed to a new frame. Students usually do not need to change this directly.</w:t>
      </w:r>
    </w:p>
    <w:p>
      <w:pPr>
        <w:keepNext/>
        <w:spacing w:before="80" w:after="20"/>
      </w:pPr>
      <w:r>
        <w:rPr>
          <w:b/>
          <w:color w:val="555555"/>
          <w:sz w:val="17"/>
        </w:rPr>
        <w:t>Declaration  (AnimatedSprite.java, line 64)</w:t>
      </w:r>
    </w:p>
    <w:p>
      <w:pPr>
        <w:spacing w:before="0" w:after="0" w:line="240" w:lineRule="auto"/>
        <w:ind w:left="144"/>
        <w:shd w:val="clear" w:color="auto" w:fill="F2F2F2"/>
      </w:pPr>
      <w:r>
        <w:rPr>
          <w:rFonts w:ascii="Menlo" w:hAnsi="Menlo" w:eastAsia="Menlo"/>
          <w:sz w:val="17"/>
        </w:rPr>
        <w:t>protected int frameCounter;</w:t>
      </w:r>
    </w:p>
    <w:p>
      <w:pPr>
        <w:spacing w:after="40"/>
      </w:pPr>
    </w:p>
    <w:p>
      <w:pPr>
        <w:pStyle w:val="Heading3"/>
      </w:pPr>
      <w:r>
        <w:t>AnimatedSprite(parent, x, y)</w:t>
      </w:r>
      <w:r>
        <w:rPr>
          <w:b w:val="0"/>
          <w:color w:val="888888"/>
          <w:sz w:val="17"/>
        </w:rPr>
        <w:t xml:space="preserve">   public</w:t>
      </w:r>
    </w:p>
    <w:p>
      <w:r>
        <w:rPr>
          <w:b w:val="0"/>
          <w:i w:val="0"/>
        </w:rPr>
        <w:t xml:space="preserve">Creates an empty AnimatedSprite at position (x, y). You can add frames later with </w:t>
      </w:r>
      <w:r>
        <w:rPr>
          <w:rFonts w:ascii="Menlo" w:hAnsi="Menlo"/>
          <w:b w:val="0"/>
          <w:i w:val="0"/>
          <w:color w:val="8B1A1A"/>
          <w:sz w:val="18"/>
        </w:rPr>
        <w:t>AddFrameSprite(Sprite)</w:t>
      </w:r>
      <w:r>
        <w:rPr>
          <w:b w:val="0"/>
          <w:i w:val="0"/>
        </w:rPr>
        <w:t>.</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of the animation anchor</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of the animation anchor</w:t>
      </w:r>
    </w:p>
    <w:p>
      <w:pPr>
        <w:keepNext/>
        <w:spacing w:before="80" w:after="20"/>
      </w:pPr>
      <w:r>
        <w:rPr>
          <w:b/>
          <w:color w:val="555555"/>
          <w:sz w:val="17"/>
        </w:rPr>
        <w:t>Source  (AnimatedSprite.java, line 74)</w:t>
      </w:r>
    </w:p>
    <w:p>
      <w:pPr>
        <w:keepNext/>
        <w:spacing w:before="0" w:after="0" w:line="240" w:lineRule="auto"/>
        <w:ind w:left="144"/>
        <w:shd w:val="clear" w:color="auto" w:fill="F2F2F2"/>
      </w:pPr>
      <w:r>
        <w:rPr>
          <w:rFonts w:ascii="Menlo" w:hAnsi="Menlo" w:eastAsia="Menlo"/>
          <w:sz w:val="17"/>
        </w:rPr>
        <w:t>public AnimatedSprite(PApplet parent, float x, float y) {</w:t>
      </w:r>
    </w:p>
    <w:p>
      <w:pPr>
        <w:keepNext/>
        <w:spacing w:before="0" w:after="0" w:line="240" w:lineRule="auto"/>
        <w:ind w:left="144"/>
        <w:shd w:val="clear" w:color="auto" w:fill="F2F2F2"/>
      </w:pPr>
      <w:r>
        <w:rPr>
          <w:rFonts w:ascii="Menlo" w:hAnsi="Menlo" w:eastAsia="Menlo"/>
          <w:sz w:val="17"/>
        </w:rPr>
        <w:t xml:space="preserve">    super(parent, x, y);</w:t>
      </w:r>
    </w:p>
    <w:p>
      <w:pPr>
        <w:keepNext/>
        <w:spacing w:before="0" w:after="0" w:line="240" w:lineRule="auto"/>
        <w:ind w:left="144"/>
        <w:shd w:val="clear" w:color="auto" w:fill="F2F2F2"/>
      </w:pPr>
      <w:r>
        <w:rPr>
          <w:rFonts w:ascii="Menlo" w:hAnsi="Menlo" w:eastAsia="Menlo"/>
          <w:sz w:val="17"/>
        </w:rPr>
        <w:t xml:space="preserve">    frameNumber = 0;</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frameRate = 8;</w:t>
      </w:r>
    </w:p>
    <w:p>
      <w:pPr>
        <w:spacing w:before="0" w:after="0" w:line="240" w:lineRule="auto"/>
        <w:ind w:left="144"/>
        <w:shd w:val="clear" w:color="auto" w:fill="F2F2F2"/>
      </w:pPr>
      <w:r>
        <w:rPr>
          <w:rFonts w:ascii="Menlo" w:hAnsi="Menlo" w:eastAsia="Menlo"/>
          <w:sz w:val="17"/>
        </w:rPr>
        <w:t>}</w:t>
      </w:r>
    </w:p>
    <w:p>
      <w:pPr>
        <w:spacing w:after="40"/>
      </w:pPr>
    </w:p>
    <w:p>
      <w:pPr>
        <w:pStyle w:val="Heading3"/>
      </w:pPr>
      <w:r>
        <w:t>AnimatedSprite(parent, x, y, dx, dy)</w:t>
      </w:r>
      <w:r>
        <w:rPr>
          <w:b w:val="0"/>
          <w:color w:val="888888"/>
          <w:sz w:val="17"/>
        </w:rPr>
        <w:t xml:space="preserve">   public</w:t>
      </w:r>
    </w:p>
    <w:p>
      <w:r>
        <w:rPr>
          <w:b w:val="0"/>
          <w:i w:val="0"/>
        </w:rPr>
        <w:t>Creates an empty AnimatedSprite at position (x, y) with a starting group velocity. Every frame sprite added later will receive this group velocity, so all frames move together.</w:t>
      </w:r>
    </w:p>
    <w:p>
      <w:pPr>
        <w:pStyle w:val="ListBullet"/>
      </w:pPr>
      <w:r>
        <w:rPr>
          <w:b/>
        </w:rPr>
        <w:t xml:space="preserve">Parameter </w:t>
      </w:r>
      <w:r>
        <w:rPr>
          <w:rFonts w:ascii="Menlo" w:hAnsi="Menlo"/>
          <w:b w:val="0"/>
          <w:i w:val="0"/>
          <w:color w:val="8B1A1A"/>
          <w:sz w:val="18"/>
        </w:rPr>
        <w:t>parent</w:t>
      </w:r>
      <w:r>
        <w:rPr>
          <w:b w:val="0"/>
          <w:i w:val="0"/>
        </w:rPr>
        <w:t xml:space="preserve">: </w:t>
      </w:r>
      <w:r>
        <w:rPr>
          <w:b w:val="0"/>
          <w:i w:val="0"/>
        </w:rPr>
        <w:t xml:space="preserve">your Processing sketch; pass </w:t>
      </w:r>
      <w:r>
        <w:rPr>
          <w:rFonts w:ascii="Menlo" w:hAnsi="Menlo"/>
          <w:b w:val="0"/>
          <w:i w:val="0"/>
          <w:color w:val="8B1A1A"/>
          <w:sz w:val="18"/>
        </w:rPr>
        <w:t>this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starting x position of the animation anchor</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starting y position of the animation anchor</w:t>
      </w:r>
    </w:p>
    <w:p>
      <w:pPr>
        <w:pStyle w:val="ListBullet"/>
      </w:pPr>
      <w:r>
        <w:rPr>
          <w:b/>
        </w:rPr>
        <w:t xml:space="preserve">Parameter </w:t>
      </w:r>
      <w:r>
        <w:rPr>
          <w:rFonts w:ascii="Menlo" w:hAnsi="Menlo"/>
          <w:b w:val="0"/>
          <w:i w:val="0"/>
          <w:color w:val="8B1A1A"/>
          <w:sz w:val="18"/>
        </w:rPr>
        <w:t>dx</w:t>
      </w:r>
      <w:r>
        <w:rPr>
          <w:b w:val="0"/>
          <w:i w:val="0"/>
        </w:rPr>
        <w:t xml:space="preserve">: </w:t>
      </w:r>
      <w:r>
        <w:rPr>
          <w:b w:val="0"/>
          <w:i w:val="0"/>
        </w:rPr>
        <w:t>horizontal group velocity in pixels per frame</w:t>
      </w:r>
    </w:p>
    <w:p>
      <w:pPr>
        <w:pStyle w:val="ListBullet"/>
      </w:pPr>
      <w:r>
        <w:rPr>
          <w:b/>
        </w:rPr>
        <w:t xml:space="preserve">Parameter </w:t>
      </w:r>
      <w:r>
        <w:rPr>
          <w:rFonts w:ascii="Menlo" w:hAnsi="Menlo"/>
          <w:b w:val="0"/>
          <w:i w:val="0"/>
          <w:color w:val="8B1A1A"/>
          <w:sz w:val="18"/>
        </w:rPr>
        <w:t>dy</w:t>
      </w:r>
      <w:r>
        <w:rPr>
          <w:b w:val="0"/>
          <w:i w:val="0"/>
        </w:rPr>
        <w:t xml:space="preserve">: </w:t>
      </w:r>
      <w:r>
        <w:rPr>
          <w:b w:val="0"/>
          <w:i w:val="0"/>
        </w:rPr>
        <w:t>vertical group velocity in pixels per frame</w:t>
      </w:r>
    </w:p>
    <w:p>
      <w:pPr>
        <w:keepNext/>
        <w:spacing w:before="80" w:after="20"/>
      </w:pPr>
      <w:r>
        <w:rPr>
          <w:b/>
          <w:color w:val="555555"/>
          <w:sz w:val="17"/>
        </w:rPr>
        <w:t>Source  (AnimatedSprite.java, line 92)</w:t>
      </w:r>
    </w:p>
    <w:p>
      <w:pPr>
        <w:keepNext/>
        <w:spacing w:before="0" w:after="0" w:line="240" w:lineRule="auto"/>
        <w:ind w:left="144"/>
        <w:shd w:val="clear" w:color="auto" w:fill="F2F2F2"/>
      </w:pPr>
      <w:r>
        <w:rPr>
          <w:rFonts w:ascii="Menlo" w:hAnsi="Menlo" w:eastAsia="Menlo"/>
          <w:sz w:val="17"/>
        </w:rPr>
        <w:t>public AnimatedSprite(PApplet parent, float x, float y, float dx, float dy) {</w:t>
      </w:r>
    </w:p>
    <w:p>
      <w:pPr>
        <w:keepNext/>
        <w:spacing w:before="0" w:after="0" w:line="240" w:lineRule="auto"/>
        <w:ind w:left="144"/>
        <w:shd w:val="clear" w:color="auto" w:fill="F2F2F2"/>
      </w:pPr>
      <w:r>
        <w:rPr>
          <w:rFonts w:ascii="Menlo" w:hAnsi="Menlo" w:eastAsia="Menlo"/>
          <w:sz w:val="17"/>
        </w:rPr>
        <w:t xml:space="preserve">    super(parent, x, y, dx, dy);</w:t>
      </w:r>
    </w:p>
    <w:p>
      <w:pPr>
        <w:keepNext/>
        <w:spacing w:before="0" w:after="0" w:line="240" w:lineRule="auto"/>
        <w:ind w:left="144"/>
        <w:shd w:val="clear" w:color="auto" w:fill="F2F2F2"/>
      </w:pPr>
      <w:r>
        <w:rPr>
          <w:rFonts w:ascii="Menlo" w:hAnsi="Menlo" w:eastAsia="Menlo"/>
          <w:sz w:val="17"/>
        </w:rPr>
        <w:t xml:space="preserve">    frameNumber = 0;</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frameRate = 8;</w:t>
      </w:r>
    </w:p>
    <w:p>
      <w:pPr>
        <w:spacing w:before="0" w:after="0" w:line="240" w:lineRule="auto"/>
        <w:ind w:left="144"/>
        <w:shd w:val="clear" w:color="auto" w:fill="F2F2F2"/>
      </w:pPr>
      <w:r>
        <w:rPr>
          <w:rFonts w:ascii="Menlo" w:hAnsi="Menlo" w:eastAsia="Menlo"/>
          <w:sz w:val="17"/>
        </w:rPr>
        <w:t>}</w:t>
      </w:r>
    </w:p>
    <w:p>
      <w:pPr>
        <w:spacing w:after="40"/>
      </w:pPr>
    </w:p>
    <w:p>
      <w:pPr>
        <w:pStyle w:val="Heading3"/>
      </w:pPr>
      <w:r>
        <w:t>FromSprite(s)</w:t>
      </w:r>
      <w:r>
        <w:rPr>
          <w:b w:val="0"/>
          <w:color w:val="888888"/>
          <w:sz w:val="17"/>
        </w:rPr>
        <w:t xml:space="preserve">   public</w:t>
      </w:r>
    </w:p>
    <w:p>
      <w:r>
        <w:rPr>
          <w:b w:val="0"/>
          <w:i w:val="0"/>
        </w:rPr>
        <w:t>Starts an AnimatedSprite from a first frame sprite.</w:t>
      </w:r>
    </w:p>
    <w:p>
      <w:r>
        <w:rPr>
          <w:b w:val="0"/>
          <w:i w:val="0"/>
        </w:rPr>
        <w:t xml:space="preserve">This is the easiest way to build an animation. The new </w:t>
      </w:r>
      <w:r>
        <w:rPr>
          <w:rFonts w:ascii="Menlo" w:hAnsi="Menlo"/>
          <w:b w:val="0"/>
          <w:i w:val="0"/>
          <w:color w:val="8B1A1A"/>
          <w:sz w:val="18"/>
        </w:rPr>
        <w:t>AnimatedSprite</w:t>
      </w:r>
      <w:r>
        <w:rPr>
          <w:b w:val="0"/>
          <w:i w:val="0"/>
        </w:rPr>
        <w:t xml:space="preserve"> uses the first frame's position as its own anchor point. Add more frames by chaining </w:t>
      </w:r>
      <w:r>
        <w:rPr>
          <w:rFonts w:ascii="Menlo" w:hAnsi="Menlo"/>
          <w:b w:val="0"/>
          <w:i w:val="0"/>
          <w:color w:val="8B1A1A"/>
          <w:sz w:val="18"/>
        </w:rPr>
        <w:t>AddFrameSprite(Sprite)</w:t>
      </w:r>
      <w:r>
        <w:rPr>
          <w:b w:val="0"/>
          <w:i w:val="0"/>
        </w:rPr>
        <w:t>.</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first sprite frame</w:t>
      </w:r>
    </w:p>
    <w:p>
      <w:pPr>
        <w:pStyle w:val="ListBullet"/>
      </w:pPr>
      <w:r>
        <w:rPr>
          <w:b/>
        </w:rPr>
        <w:t xml:space="preserve">Returns: </w:t>
      </w:r>
      <w:r>
        <w:rPr>
          <w:b w:val="0"/>
          <w:i w:val="0"/>
        </w:rPr>
        <w:t xml:space="preserve">a new AnimatedSprite containing </w:t>
      </w:r>
      <w:r>
        <w:rPr>
          <w:rFonts w:ascii="Menlo" w:hAnsi="Menlo"/>
          <w:b w:val="0"/>
          <w:i w:val="0"/>
          <w:color w:val="8B1A1A"/>
          <w:sz w:val="18"/>
        </w:rPr>
        <w:t>s</w:t>
      </w:r>
      <w:r>
        <w:rPr>
          <w:b w:val="0"/>
          <w:i w:val="0"/>
        </w:rPr>
        <w:t xml:space="preserve"> as frame 0</w:t>
      </w:r>
    </w:p>
    <w:p>
      <w:pPr>
        <w:keepNext/>
        <w:spacing w:before="80" w:after="20"/>
      </w:pPr>
      <w:r>
        <w:rPr>
          <w:b/>
          <w:color w:val="555555"/>
          <w:sz w:val="17"/>
        </w:rPr>
        <w:t>Source  (AnimatedSprite.java, line 113)</w:t>
      </w:r>
    </w:p>
    <w:p>
      <w:pPr>
        <w:keepNext/>
        <w:spacing w:before="0" w:after="0" w:line="240" w:lineRule="auto"/>
        <w:ind w:left="144"/>
        <w:shd w:val="clear" w:color="auto" w:fill="F2F2F2"/>
      </w:pPr>
      <w:r>
        <w:rPr>
          <w:rFonts w:ascii="Menlo" w:hAnsi="Menlo" w:eastAsia="Menlo"/>
          <w:sz w:val="17"/>
        </w:rPr>
        <w:t>public static AnimatedSprite FromSprite(Sprite s) {</w:t>
      </w:r>
    </w:p>
    <w:p>
      <w:pPr>
        <w:keepNext/>
        <w:spacing w:before="0" w:after="0" w:line="240" w:lineRule="auto"/>
        <w:ind w:left="144"/>
        <w:shd w:val="clear" w:color="auto" w:fill="F2F2F2"/>
      </w:pPr>
      <w:r>
        <w:rPr>
          <w:rFonts w:ascii="Menlo" w:hAnsi="Menlo" w:eastAsia="Menlo"/>
          <w:sz w:val="17"/>
        </w:rPr>
        <w:t xml:space="preserve">    if (s == null) {</w:t>
      </w:r>
    </w:p>
    <w:p>
      <w:pPr>
        <w:keepNext/>
        <w:spacing w:before="0" w:after="0" w:line="240" w:lineRule="auto"/>
        <w:ind w:left="144"/>
        <w:shd w:val="clear" w:color="auto" w:fill="F2F2F2"/>
      </w:pPr>
      <w:r>
        <w:rPr>
          <w:rFonts w:ascii="Menlo" w:hAnsi="Menlo" w:eastAsia="Menlo"/>
          <w:sz w:val="17"/>
        </w:rPr>
        <w:t xml:space="preserve">        throw new IllegalArgumentException("AnimatedSprite.FromSprite requires a non-null Sprite");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return new AnimatedSprite(s.parent, s.pos.x, s.pos.y).AddFrameSprite(s);</w:t>
      </w:r>
    </w:p>
    <w:p>
      <w:pPr>
        <w:spacing w:before="0" w:after="0" w:line="240" w:lineRule="auto"/>
        <w:ind w:left="144"/>
        <w:shd w:val="clear" w:color="auto" w:fill="F2F2F2"/>
      </w:pPr>
      <w:r>
        <w:rPr>
          <w:rFonts w:ascii="Menlo" w:hAnsi="Menlo" w:eastAsia="Menlo"/>
          <w:sz w:val="17"/>
        </w:rPr>
        <w:t>}</w:t>
      </w:r>
    </w:p>
    <w:p>
      <w:pPr>
        <w:spacing w:after="40"/>
      </w:pPr>
    </w:p>
    <w:p>
      <w:pPr>
        <w:pStyle w:val="Heading3"/>
      </w:pPr>
      <w:r>
        <w:t>fromSprite(s)</w:t>
      </w:r>
      <w:r>
        <w:rPr>
          <w:b w:val="0"/>
          <w:color w:val="888888"/>
          <w:sz w:val="17"/>
        </w:rPr>
        <w:t xml:space="preserve">   public</w:t>
      </w:r>
    </w:p>
    <w:p>
      <w:r>
        <w:rPr>
          <w:b w:val="0"/>
          <w:i w:val="0"/>
        </w:rPr>
        <w:t xml:space="preserve">Standard Java-style alias for </w:t>
      </w:r>
      <w:r>
        <w:rPr>
          <w:rFonts w:ascii="Menlo" w:hAnsi="Menlo"/>
          <w:b w:val="0"/>
          <w:i w:val="0"/>
          <w:color w:val="8B1A1A"/>
          <w:sz w:val="18"/>
        </w:rPr>
        <w:t>FromSprite(Sprite)</w:t>
      </w:r>
      <w:r>
        <w:rPr>
          <w:b w:val="0"/>
          <w:i w:val="0"/>
        </w:rPr>
        <w:t>. It does exactly the same thing, but starts with a lowercase letter.</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first sprite frame</w:t>
      </w:r>
    </w:p>
    <w:p>
      <w:pPr>
        <w:pStyle w:val="ListBullet"/>
      </w:pPr>
      <w:r>
        <w:rPr>
          <w:b/>
        </w:rPr>
        <w:t xml:space="preserve">Returns: </w:t>
      </w:r>
      <w:r>
        <w:rPr>
          <w:b w:val="0"/>
          <w:i w:val="0"/>
        </w:rPr>
        <w:t xml:space="preserve">a new AnimatedSprite containing </w:t>
      </w:r>
      <w:r>
        <w:rPr>
          <w:rFonts w:ascii="Menlo" w:hAnsi="Menlo"/>
          <w:b w:val="0"/>
          <w:i w:val="0"/>
          <w:color w:val="8B1A1A"/>
          <w:sz w:val="18"/>
        </w:rPr>
        <w:t>s</w:t>
      </w:r>
      <w:r>
        <w:rPr>
          <w:b w:val="0"/>
          <w:i w:val="0"/>
        </w:rPr>
        <w:t xml:space="preserve"> as frame 0</w:t>
      </w:r>
    </w:p>
    <w:p>
      <w:pPr>
        <w:keepNext/>
        <w:spacing w:before="80" w:after="20"/>
      </w:pPr>
      <w:r>
        <w:rPr>
          <w:b/>
          <w:color w:val="555555"/>
          <w:sz w:val="17"/>
        </w:rPr>
        <w:t>Source  (AnimatedSprite.java, line 127)</w:t>
      </w:r>
    </w:p>
    <w:p>
      <w:pPr>
        <w:keepNext/>
        <w:spacing w:before="0" w:after="0" w:line="240" w:lineRule="auto"/>
        <w:ind w:left="144"/>
        <w:shd w:val="clear" w:color="auto" w:fill="F2F2F2"/>
      </w:pPr>
      <w:r>
        <w:rPr>
          <w:rFonts w:ascii="Menlo" w:hAnsi="Menlo" w:eastAsia="Menlo"/>
          <w:sz w:val="17"/>
        </w:rPr>
        <w:t>public static AnimatedSprite fromSprite(Sprite s) {</w:t>
      </w:r>
    </w:p>
    <w:p>
      <w:pPr>
        <w:keepNext/>
        <w:spacing w:before="0" w:after="0" w:line="240" w:lineRule="auto"/>
        <w:ind w:left="144"/>
        <w:shd w:val="clear" w:color="auto" w:fill="F2F2F2"/>
      </w:pPr>
      <w:r>
        <w:rPr>
          <w:rFonts w:ascii="Menlo" w:hAnsi="Menlo" w:eastAsia="Menlo"/>
          <w:sz w:val="17"/>
        </w:rPr>
        <w:t xml:space="preserve">    return FromSprite(s);</w:t>
      </w:r>
    </w:p>
    <w:p>
      <w:pPr>
        <w:spacing w:before="0" w:after="0" w:line="240" w:lineRule="auto"/>
        <w:ind w:left="144"/>
        <w:shd w:val="clear" w:color="auto" w:fill="F2F2F2"/>
      </w:pPr>
      <w:r>
        <w:rPr>
          <w:rFonts w:ascii="Menlo" w:hAnsi="Menlo" w:eastAsia="Menlo"/>
          <w:sz w:val="17"/>
        </w:rPr>
        <w:t>}</w:t>
      </w:r>
    </w:p>
    <w:p>
      <w:pPr>
        <w:spacing w:after="40"/>
      </w:pPr>
    </w:p>
    <w:p>
      <w:pPr>
        <w:pStyle w:val="Heading3"/>
      </w:pPr>
      <w:r>
        <w:t>AddFrameSprite(s)</w:t>
      </w:r>
      <w:r>
        <w:rPr>
          <w:b w:val="0"/>
          <w:color w:val="888888"/>
          <w:sz w:val="17"/>
        </w:rPr>
        <w:t xml:space="preserve">   public</w:t>
      </w:r>
    </w:p>
    <w:p>
      <w:r>
        <w:rPr>
          <w:b w:val="0"/>
          <w:i w:val="0"/>
        </w:rPr>
        <w:t xml:space="preserve">Adds a sprite as the next animation frame and returns </w:t>
      </w:r>
      <w:r>
        <w:rPr>
          <w:rFonts w:ascii="Menlo" w:hAnsi="Menlo"/>
          <w:b w:val="0"/>
          <w:i w:val="0"/>
          <w:color w:val="8B1A1A"/>
          <w:sz w:val="18"/>
        </w:rPr>
        <w:t>this</w:t>
      </w:r>
      <w:r>
        <w:rPr>
          <w:b w:val="0"/>
          <w:i w:val="0"/>
        </w:rPr>
        <w:t>.</w:t>
      </w:r>
    </w:p>
    <w:p>
      <w:r>
        <w:rPr>
          <w:b w:val="0"/>
          <w:i w:val="0"/>
        </w:rPr>
        <w:t xml:space="preserve">Frame sprites use normal screen positions, just like sprites inside a </w:t>
      </w:r>
      <w:r>
        <w:rPr>
          <w:rFonts w:ascii="Menlo" w:hAnsi="Menlo"/>
          <w:b w:val="0"/>
          <w:i w:val="0"/>
          <w:color w:val="8B1A1A"/>
          <w:sz w:val="18"/>
        </w:rPr>
        <w:t>CompoundSprite</w:t>
      </w:r>
      <w:r>
        <w:rPr>
          <w:b w:val="0"/>
          <w:i w:val="0"/>
        </w:rPr>
        <w:t>. Place each frame where it should appear before adding it. Most animations use frames that start at the same position, so switching frames does not make the picture jump.</w:t>
      </w:r>
    </w:p>
    <w:p>
      <w:r>
        <w:rPr>
          <w:b w:val="0"/>
          <w:i w:val="0"/>
        </w:rPr>
        <w:t xml:space="preserve">The method returns this same </w:t>
      </w:r>
      <w:r>
        <w:rPr>
          <w:rFonts w:ascii="Menlo" w:hAnsi="Menlo"/>
          <w:b w:val="0"/>
          <w:i w:val="0"/>
          <w:color w:val="8B1A1A"/>
          <w:sz w:val="18"/>
        </w:rPr>
        <w:t>AnimatedSprite</w:t>
      </w:r>
      <w:r>
        <w:rPr>
          <w:b w:val="0"/>
          <w:i w:val="0"/>
        </w:rPr>
        <w:t>, so calls can be chained together in one readable setup statement.</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sprite frame to add</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145)</w:t>
      </w:r>
    </w:p>
    <w:p>
      <w:pPr>
        <w:keepNext/>
        <w:spacing w:before="0" w:after="0" w:line="240" w:lineRule="auto"/>
        <w:ind w:left="144"/>
        <w:shd w:val="clear" w:color="auto" w:fill="F2F2F2"/>
      </w:pPr>
      <w:r>
        <w:rPr>
          <w:rFonts w:ascii="Menlo" w:hAnsi="Menlo" w:eastAsia="Menlo"/>
          <w:sz w:val="17"/>
        </w:rPr>
        <w:t>public AnimatedSprite AddFrameSprite(Sprite s) {</w:t>
      </w:r>
    </w:p>
    <w:p>
      <w:pPr>
        <w:keepNext/>
        <w:spacing w:before="0" w:after="0" w:line="240" w:lineRule="auto"/>
        <w:ind w:left="144"/>
        <w:shd w:val="clear" w:color="auto" w:fill="F2F2F2"/>
      </w:pPr>
      <w:r>
        <w:rPr>
          <w:rFonts w:ascii="Menlo" w:hAnsi="Menlo" w:eastAsia="Menlo"/>
          <w:sz w:val="17"/>
        </w:rPr>
        <w:t xml:space="preserve">    if (s == null) {</w:t>
      </w:r>
    </w:p>
    <w:p>
      <w:pPr>
        <w:keepNext/>
        <w:spacing w:before="0" w:after="0" w:line="240" w:lineRule="auto"/>
        <w:ind w:left="144"/>
        <w:shd w:val="clear" w:color="auto" w:fill="F2F2F2"/>
      </w:pPr>
      <w:r>
        <w:rPr>
          <w:rFonts w:ascii="Menlo" w:hAnsi="Menlo" w:eastAsia="Menlo"/>
          <w:sz w:val="17"/>
        </w:rPr>
        <w:t xml:space="preserve">        throw new IllegalArgumentException("AnimatedSprite.AddFrameSprite requires a non-null Sprite");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super.addSprite(s);</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addFrameSprite(s)</w:t>
      </w:r>
      <w:r>
        <w:rPr>
          <w:b w:val="0"/>
          <w:color w:val="888888"/>
          <w:sz w:val="17"/>
        </w:rPr>
        <w:t xml:space="preserve">   public</w:t>
      </w:r>
    </w:p>
    <w:p>
      <w:r>
        <w:rPr>
          <w:b w:val="0"/>
          <w:i w:val="0"/>
        </w:rPr>
        <w:t xml:space="preserve">Standard Java-style alias for </w:t>
      </w:r>
      <w:r>
        <w:rPr>
          <w:rFonts w:ascii="Menlo" w:hAnsi="Menlo"/>
          <w:b w:val="0"/>
          <w:i w:val="0"/>
          <w:color w:val="8B1A1A"/>
          <w:sz w:val="18"/>
        </w:rPr>
        <w:t>AddFrameSprite(Sprite)</w:t>
      </w:r>
      <w:r>
        <w:rPr>
          <w:b w:val="0"/>
          <w:i w:val="0"/>
        </w:rPr>
        <w:t>. It does exactly the same thing, but starts with a lowercase letter.</w:t>
      </w:r>
    </w:p>
    <w:p>
      <w:pPr>
        <w:pStyle w:val="ListBullet"/>
      </w:pPr>
      <w:r>
        <w:rPr>
          <w:b/>
        </w:rPr>
        <w:t xml:space="preserve">Parameter </w:t>
      </w:r>
      <w:r>
        <w:rPr>
          <w:rFonts w:ascii="Menlo" w:hAnsi="Menlo"/>
          <w:b w:val="0"/>
          <w:i w:val="0"/>
          <w:color w:val="8B1A1A"/>
          <w:sz w:val="18"/>
        </w:rPr>
        <w:t>s</w:t>
      </w:r>
      <w:r>
        <w:rPr>
          <w:b w:val="0"/>
          <w:i w:val="0"/>
        </w:rPr>
        <w:t xml:space="preserve">: </w:t>
      </w:r>
      <w:r>
        <w:rPr>
          <w:b w:val="0"/>
          <w:i w:val="0"/>
        </w:rPr>
        <w:t>the sprite frame to add</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160)</w:t>
      </w:r>
    </w:p>
    <w:p>
      <w:pPr>
        <w:keepNext/>
        <w:spacing w:before="0" w:after="0" w:line="240" w:lineRule="auto"/>
        <w:ind w:left="144"/>
        <w:shd w:val="clear" w:color="auto" w:fill="F2F2F2"/>
      </w:pPr>
      <w:r>
        <w:rPr>
          <w:rFonts w:ascii="Menlo" w:hAnsi="Menlo" w:eastAsia="Menlo"/>
          <w:sz w:val="17"/>
        </w:rPr>
        <w:t>public AnimatedSprite addFrameSprite(Sprite s) {</w:t>
      </w:r>
    </w:p>
    <w:p>
      <w:pPr>
        <w:keepNext/>
        <w:spacing w:before="0" w:after="0" w:line="240" w:lineRule="auto"/>
        <w:ind w:left="144"/>
        <w:shd w:val="clear" w:color="auto" w:fill="F2F2F2"/>
      </w:pPr>
      <w:r>
        <w:rPr>
          <w:rFonts w:ascii="Menlo" w:hAnsi="Menlo" w:eastAsia="Menlo"/>
          <w:sz w:val="17"/>
        </w:rPr>
        <w:t xml:space="preserve">    return AddFrameSprite(s);</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setFrameRate(frameRate)</w:t>
      </w:r>
      <w:r>
        <w:rPr>
          <w:b w:val="0"/>
          <w:color w:val="888888"/>
          <w:sz w:val="17"/>
        </w:rPr>
        <w:t xml:space="preserve">   public</w:t>
      </w:r>
    </w:p>
    <w:p>
      <w:r>
        <w:rPr>
          <w:b w:val="0"/>
          <w:i w:val="0"/>
        </w:rPr>
        <w:t>Sets how many game frames each animation frame stays visible.</w:t>
      </w:r>
    </w:p>
    <w:p>
      <w:r>
        <w:rPr>
          <w:b w:val="0"/>
          <w:i w:val="0"/>
        </w:rPr>
        <w:t>Example: if your sketch draws 60 game frames per second and this value is 10, the animation changes pictures 6 times per second. Values less than 1 are treated as 1 because an animation frame must stay visible for at least one game frame.</w:t>
      </w:r>
    </w:p>
    <w:p>
      <w:pPr>
        <w:pStyle w:val="ListBullet"/>
      </w:pPr>
      <w:r>
        <w:rPr>
          <w:b/>
        </w:rPr>
        <w:t xml:space="preserve">Parameter </w:t>
      </w:r>
      <w:r>
        <w:rPr>
          <w:rFonts w:ascii="Menlo" w:hAnsi="Menlo"/>
          <w:b w:val="0"/>
          <w:i w:val="0"/>
          <w:color w:val="8B1A1A"/>
          <w:sz w:val="18"/>
        </w:rPr>
        <w:t>frameRate</w:t>
      </w:r>
      <w:r>
        <w:rPr>
          <w:b w:val="0"/>
          <w:i w:val="0"/>
        </w:rPr>
        <w:t xml:space="preserve">: </w:t>
      </w:r>
      <w:r>
        <w:rPr>
          <w:b w:val="0"/>
          <w:i w:val="0"/>
        </w:rPr>
        <w:t>game frames per animation frame</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179)</w:t>
      </w:r>
    </w:p>
    <w:p>
      <w:pPr>
        <w:keepNext/>
        <w:spacing w:before="0" w:after="0" w:line="240" w:lineRule="auto"/>
        <w:ind w:left="144"/>
        <w:shd w:val="clear" w:color="auto" w:fill="F2F2F2"/>
      </w:pPr>
      <w:r>
        <w:rPr>
          <w:rFonts w:ascii="Menlo" w:hAnsi="Menlo" w:eastAsia="Menlo"/>
          <w:sz w:val="17"/>
        </w:rPr>
        <w:t>public AnimatedSprite setFrameRate(int frameRate) {</w:t>
      </w:r>
    </w:p>
    <w:p>
      <w:pPr>
        <w:keepNext/>
        <w:spacing w:before="0" w:after="0" w:line="240" w:lineRule="auto"/>
        <w:ind w:left="144"/>
        <w:shd w:val="clear" w:color="auto" w:fill="F2F2F2"/>
      </w:pPr>
      <w:r>
        <w:rPr>
          <w:rFonts w:ascii="Menlo" w:hAnsi="Menlo" w:eastAsia="Menlo"/>
          <w:sz w:val="17"/>
        </w:rPr>
        <w:t xml:space="preserve">    this.frameRate = Math.max(1, frameRate);</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getFrameRate()</w:t>
      </w:r>
      <w:r>
        <w:rPr>
          <w:b w:val="0"/>
          <w:color w:val="888888"/>
          <w:sz w:val="17"/>
        </w:rPr>
        <w:t xml:space="preserve">   public</w:t>
      </w:r>
    </w:p>
    <w:p>
      <w:r>
        <w:rPr>
          <w:b w:val="0"/>
          <w:i w:val="0"/>
        </w:rPr>
        <w:t xml:space="preserve">Returns how many game frames each animation frame stays visible. This is the same value set by </w:t>
      </w:r>
      <w:r>
        <w:rPr>
          <w:rFonts w:ascii="Menlo" w:hAnsi="Menlo"/>
          <w:b w:val="0"/>
          <w:i w:val="0"/>
          <w:color w:val="8B1A1A"/>
          <w:sz w:val="18"/>
        </w:rPr>
        <w:t>setFrameRate(int)</w:t>
      </w:r>
      <w:r>
        <w:rPr>
          <w:b w:val="0"/>
          <w:i w:val="0"/>
        </w:rPr>
        <w:t>.</w:t>
      </w:r>
    </w:p>
    <w:p>
      <w:pPr>
        <w:pStyle w:val="ListBullet"/>
      </w:pPr>
      <w:r>
        <w:rPr>
          <w:b/>
        </w:rPr>
        <w:t xml:space="preserve">Returns: </w:t>
      </w:r>
      <w:r>
        <w:rPr>
          <w:b w:val="0"/>
          <w:i w:val="0"/>
        </w:rPr>
        <w:t>game frames per animation frame</w:t>
      </w:r>
    </w:p>
    <w:p>
      <w:pPr>
        <w:keepNext/>
        <w:spacing w:before="80" w:after="20"/>
      </w:pPr>
      <w:r>
        <w:rPr>
          <w:b/>
          <w:color w:val="555555"/>
          <w:sz w:val="17"/>
        </w:rPr>
        <w:t>Source  (AnimatedSprite.java, line 190)</w:t>
      </w:r>
    </w:p>
    <w:p>
      <w:pPr>
        <w:keepNext/>
        <w:spacing w:before="0" w:after="0" w:line="240" w:lineRule="auto"/>
        <w:ind w:left="144"/>
        <w:shd w:val="clear" w:color="auto" w:fill="F2F2F2"/>
      </w:pPr>
      <w:r>
        <w:rPr>
          <w:rFonts w:ascii="Menlo" w:hAnsi="Menlo" w:eastAsia="Menlo"/>
          <w:sz w:val="17"/>
        </w:rPr>
        <w:t>public int getFrameRate() {</w:t>
      </w:r>
    </w:p>
    <w:p>
      <w:pPr>
        <w:keepNext/>
        <w:spacing w:before="0" w:after="0" w:line="240" w:lineRule="auto"/>
        <w:ind w:left="144"/>
        <w:shd w:val="clear" w:color="auto" w:fill="F2F2F2"/>
      </w:pPr>
      <w:r>
        <w:rPr>
          <w:rFonts w:ascii="Menlo" w:hAnsi="Menlo" w:eastAsia="Menlo"/>
          <w:sz w:val="17"/>
        </w:rPr>
        <w:t xml:space="preserve">    return frameRate;</w:t>
      </w:r>
    </w:p>
    <w:p>
      <w:pPr>
        <w:spacing w:before="0" w:after="0" w:line="240" w:lineRule="auto"/>
        <w:ind w:left="144"/>
        <w:shd w:val="clear" w:color="auto" w:fill="F2F2F2"/>
      </w:pPr>
      <w:r>
        <w:rPr>
          <w:rFonts w:ascii="Menlo" w:hAnsi="Menlo" w:eastAsia="Menlo"/>
          <w:sz w:val="17"/>
        </w:rPr>
        <w:t>}</w:t>
      </w:r>
    </w:p>
    <w:p>
      <w:pPr>
        <w:spacing w:after="40"/>
      </w:pPr>
    </w:p>
    <w:p>
      <w:pPr>
        <w:pStyle w:val="Heading3"/>
      </w:pPr>
      <w:r>
        <w:t>setFrameNumber(frameNumber)</w:t>
      </w:r>
      <w:r>
        <w:rPr>
          <w:b w:val="0"/>
          <w:color w:val="888888"/>
          <w:sz w:val="17"/>
        </w:rPr>
        <w:t xml:space="preserve">   public</w:t>
      </w:r>
    </w:p>
    <w:p>
      <w:r>
        <w:rPr>
          <w:b w:val="0"/>
          <w:i w:val="0"/>
        </w:rPr>
        <w:t>Sets the current animation frame.</w:t>
      </w:r>
    </w:p>
    <w:p>
      <w:r>
        <w:rPr>
          <w:b w:val="0"/>
          <w:i w:val="0"/>
        </w:rPr>
        <w:t>The value wraps into the valid range. For example, if there are 4 frames, setting frame 5 will show frame 1. This keeps the animation from crashing when a number is too large or too small.</w:t>
      </w:r>
    </w:p>
    <w:p>
      <w:pPr>
        <w:pStyle w:val="ListBullet"/>
      </w:pPr>
      <w:r>
        <w:rPr>
          <w:b/>
        </w:rPr>
        <w:t xml:space="preserve">Parameter </w:t>
      </w:r>
      <w:r>
        <w:rPr>
          <w:rFonts w:ascii="Menlo" w:hAnsi="Menlo"/>
          <w:b w:val="0"/>
          <w:i w:val="0"/>
          <w:color w:val="8B1A1A"/>
          <w:sz w:val="18"/>
        </w:rPr>
        <w:t>frameNumber</w:t>
      </w:r>
      <w:r>
        <w:rPr>
          <w:b w:val="0"/>
          <w:i w:val="0"/>
        </w:rPr>
        <w:t xml:space="preserve">: </w:t>
      </w:r>
      <w:r>
        <w:rPr>
          <w:b w:val="0"/>
          <w:i w:val="0"/>
        </w:rPr>
        <w:t>the new frame index, starting at 0</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204)</w:t>
      </w:r>
    </w:p>
    <w:p>
      <w:pPr>
        <w:keepNext/>
        <w:spacing w:before="0" w:after="0" w:line="240" w:lineRule="auto"/>
        <w:ind w:left="144"/>
        <w:shd w:val="clear" w:color="auto" w:fill="F2F2F2"/>
      </w:pPr>
      <w:r>
        <w:rPr>
          <w:rFonts w:ascii="Menlo" w:hAnsi="Menlo" w:eastAsia="Menlo"/>
          <w:sz w:val="17"/>
        </w:rPr>
        <w:t>public AnimatedSprite setFrameNumber(int frameNumber) {</w:t>
      </w:r>
    </w:p>
    <w:p>
      <w:pPr>
        <w:keepNext/>
        <w:spacing w:before="0" w:after="0" w:line="240" w:lineRule="auto"/>
        <w:ind w:left="144"/>
        <w:shd w:val="clear" w:color="auto" w:fill="F2F2F2"/>
      </w:pPr>
      <w:r>
        <w:rPr>
          <w:rFonts w:ascii="Menlo" w:hAnsi="Menlo" w:eastAsia="Menlo"/>
          <w:sz w:val="17"/>
        </w:rPr>
        <w:t xml:space="preserve">    ArrayList&lt;Sprite&gt; frames = getSprites();</w:t>
      </w:r>
    </w:p>
    <w:p>
      <w:pPr>
        <w:keepNext/>
        <w:spacing w:before="0" w:after="0" w:line="240" w:lineRule="auto"/>
        <w:ind w:left="144"/>
        <w:shd w:val="clear" w:color="auto" w:fill="F2F2F2"/>
      </w:pPr>
      <w:r>
        <w:rPr>
          <w:rFonts w:ascii="Menlo" w:hAnsi="Menlo" w:eastAsia="Menlo"/>
          <w:sz w:val="17"/>
        </w:rPr>
        <w:t xml:space="preserve">    if (frames.isEmpty()) {</w:t>
      </w:r>
    </w:p>
    <w:p>
      <w:pPr>
        <w:keepNext/>
        <w:spacing w:before="0" w:after="0" w:line="240" w:lineRule="auto"/>
        <w:ind w:left="144"/>
        <w:shd w:val="clear" w:color="auto" w:fill="F2F2F2"/>
      </w:pPr>
      <w:r>
        <w:rPr>
          <w:rFonts w:ascii="Menlo" w:hAnsi="Menlo" w:eastAsia="Menlo"/>
          <w:sz w:val="17"/>
        </w:rPr>
        <w:t xml:space="preserve">        this.frameNumber = 0;</w:t>
      </w:r>
    </w:p>
    <w:p>
      <w:pPr>
        <w:keepNext/>
        <w:spacing w:before="0" w:after="0" w:line="240" w:lineRule="auto"/>
        <w:ind w:left="144"/>
        <w:shd w:val="clear" w:color="auto" w:fill="F2F2F2"/>
      </w:pPr>
      <w:r>
        <w:rPr>
          <w:rFonts w:ascii="Menlo" w:hAnsi="Menlo" w:eastAsia="Menlo"/>
          <w:sz w:val="17"/>
        </w:rPr>
        <w:t xml:space="preserve">    } else {</w:t>
      </w:r>
    </w:p>
    <w:p>
      <w:pPr>
        <w:keepNext/>
        <w:spacing w:before="0" w:after="0" w:line="240" w:lineRule="auto"/>
        <w:ind w:left="144"/>
        <w:shd w:val="clear" w:color="auto" w:fill="F2F2F2"/>
      </w:pPr>
      <w:r>
        <w:rPr>
          <w:rFonts w:ascii="Menlo" w:hAnsi="Menlo" w:eastAsia="Menlo"/>
          <w:sz w:val="17"/>
        </w:rPr>
        <w:t xml:space="preserve">        this.frameNumber = Math.floorMod(frameNumber, frames.size());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getFrameNumber()</w:t>
      </w:r>
      <w:r>
        <w:rPr>
          <w:b w:val="0"/>
          <w:color w:val="888888"/>
          <w:sz w:val="17"/>
        </w:rPr>
        <w:t xml:space="preserve">   public</w:t>
      </w:r>
    </w:p>
    <w:p>
      <w:r>
        <w:rPr>
          <w:b w:val="0"/>
          <w:i w:val="0"/>
        </w:rPr>
        <w:t>Returns the current animation frame index, starting at 0. This is useful for debugging or for showing animation state on screen.</w:t>
      </w:r>
    </w:p>
    <w:p>
      <w:pPr>
        <w:pStyle w:val="ListBullet"/>
      </w:pPr>
      <w:r>
        <w:rPr>
          <w:b/>
        </w:rPr>
        <w:t xml:space="preserve">Returns: </w:t>
      </w:r>
      <w:r>
        <w:rPr>
          <w:b w:val="0"/>
          <w:i w:val="0"/>
        </w:rPr>
        <w:t>current frame index</w:t>
      </w:r>
    </w:p>
    <w:p>
      <w:pPr>
        <w:keepNext/>
        <w:spacing w:before="80" w:after="20"/>
      </w:pPr>
      <w:r>
        <w:rPr>
          <w:b/>
          <w:color w:val="555555"/>
          <w:sz w:val="17"/>
        </w:rPr>
        <w:t>Source  (AnimatedSprite.java, line 221)</w:t>
      </w:r>
    </w:p>
    <w:p>
      <w:pPr>
        <w:keepNext/>
        <w:spacing w:before="0" w:after="0" w:line="240" w:lineRule="auto"/>
        <w:ind w:left="144"/>
        <w:shd w:val="clear" w:color="auto" w:fill="F2F2F2"/>
      </w:pPr>
      <w:r>
        <w:rPr>
          <w:rFonts w:ascii="Menlo" w:hAnsi="Menlo" w:eastAsia="Menlo"/>
          <w:sz w:val="17"/>
        </w:rPr>
        <w:t>public int getFrameNumber() {</w:t>
      </w:r>
    </w:p>
    <w:p>
      <w:pPr>
        <w:keepNext/>
        <w:spacing w:before="0" w:after="0" w:line="240" w:lineRule="auto"/>
        <w:ind w:left="144"/>
        <w:shd w:val="clear" w:color="auto" w:fill="F2F2F2"/>
      </w:pPr>
      <w:r>
        <w:rPr>
          <w:rFonts w:ascii="Menlo" w:hAnsi="Menlo" w:eastAsia="Menlo"/>
          <w:sz w:val="17"/>
        </w:rPr>
        <w:t xml:space="preserve">    return frameNumber;</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getFrameSprites()</w:t>
      </w:r>
      <w:r>
        <w:rPr>
          <w:b w:val="0"/>
          <w:color w:val="888888"/>
          <w:sz w:val="17"/>
        </w:rPr>
        <w:t xml:space="preserve">   public</w:t>
      </w:r>
    </w:p>
    <w:p>
      <w:r>
        <w:rPr>
          <w:b w:val="0"/>
          <w:i w:val="0"/>
        </w:rPr>
        <w:t>Returns the sprites used as animation frames. The first sprite in the list is frame 0.</w:t>
      </w:r>
    </w:p>
    <w:p>
      <w:pPr>
        <w:pStyle w:val="ListBullet"/>
      </w:pPr>
      <w:r>
        <w:rPr>
          <w:b/>
        </w:rPr>
        <w:t xml:space="preserve">Returns: </w:t>
      </w:r>
      <w:r>
        <w:rPr>
          <w:b w:val="0"/>
          <w:i w:val="0"/>
        </w:rPr>
        <w:t>the frame sprite list</w:t>
      </w:r>
    </w:p>
    <w:p>
      <w:pPr>
        <w:keepNext/>
        <w:spacing w:before="80" w:after="20"/>
      </w:pPr>
      <w:r>
        <w:rPr>
          <w:b/>
          <w:color w:val="555555"/>
          <w:sz w:val="17"/>
        </w:rPr>
        <w:t>Source  (AnimatedSprite.java, line 231)</w:t>
      </w:r>
    </w:p>
    <w:p>
      <w:pPr>
        <w:keepNext/>
        <w:spacing w:before="0" w:after="0" w:line="240" w:lineRule="auto"/>
        <w:ind w:left="144"/>
        <w:shd w:val="clear" w:color="auto" w:fill="F2F2F2"/>
      </w:pPr>
      <w:r>
        <w:rPr>
          <w:rFonts w:ascii="Menlo" w:hAnsi="Menlo" w:eastAsia="Menlo"/>
          <w:sz w:val="17"/>
        </w:rPr>
        <w:t>public ArrayList&lt;Sprite&gt; getFrameSprites() {</w:t>
      </w:r>
    </w:p>
    <w:p>
      <w:pPr>
        <w:keepNext/>
        <w:spacing w:before="0" w:after="0" w:line="240" w:lineRule="auto"/>
        <w:ind w:left="144"/>
        <w:shd w:val="clear" w:color="auto" w:fill="F2F2F2"/>
      </w:pPr>
      <w:r>
        <w:rPr>
          <w:rFonts w:ascii="Menlo" w:hAnsi="Menlo" w:eastAsia="Menlo"/>
          <w:sz w:val="17"/>
        </w:rPr>
        <w:t xml:space="preserve">    return getSprites();</w:t>
      </w:r>
    </w:p>
    <w:p>
      <w:pPr>
        <w:spacing w:before="0" w:after="0" w:line="240" w:lineRule="auto"/>
        <w:ind w:left="144"/>
        <w:shd w:val="clear" w:color="auto" w:fill="F2F2F2"/>
      </w:pPr>
      <w:r>
        <w:rPr>
          <w:rFonts w:ascii="Menlo" w:hAnsi="Menlo" w:eastAsia="Menlo"/>
          <w:sz w:val="17"/>
        </w:rPr>
        <w:t>}</w:t>
      </w:r>
    </w:p>
    <w:p>
      <w:pPr>
        <w:spacing w:after="40"/>
      </w:pPr>
    </w:p>
    <w:p>
      <w:pPr>
        <w:pStyle w:val="Heading3"/>
      </w:pPr>
      <w:r>
        <w:t>getFrameCount()</w:t>
      </w:r>
      <w:r>
        <w:rPr>
          <w:b w:val="0"/>
          <w:color w:val="888888"/>
          <w:sz w:val="17"/>
        </w:rPr>
        <w:t xml:space="preserve">   public</w:t>
      </w:r>
    </w:p>
    <w:p>
      <w:r>
        <w:rPr>
          <w:b w:val="0"/>
          <w:i w:val="0"/>
        </w:rPr>
        <w:t>Returns the number of sprites in this animation. This is the total number of animation frames.</w:t>
      </w:r>
    </w:p>
    <w:p>
      <w:pPr>
        <w:pStyle w:val="ListBullet"/>
      </w:pPr>
      <w:r>
        <w:rPr>
          <w:b/>
        </w:rPr>
        <w:t xml:space="preserve">Returns: </w:t>
      </w:r>
      <w:r>
        <w:rPr>
          <w:b w:val="0"/>
          <w:i w:val="0"/>
        </w:rPr>
        <w:t>frame count</w:t>
      </w:r>
    </w:p>
    <w:p>
      <w:pPr>
        <w:keepNext/>
        <w:spacing w:before="80" w:after="20"/>
      </w:pPr>
      <w:r>
        <w:rPr>
          <w:b/>
          <w:color w:val="555555"/>
          <w:sz w:val="17"/>
        </w:rPr>
        <w:t>Source  (AnimatedSprite.java, line 241)</w:t>
      </w:r>
    </w:p>
    <w:p>
      <w:pPr>
        <w:keepNext/>
        <w:spacing w:before="0" w:after="0" w:line="240" w:lineRule="auto"/>
        <w:ind w:left="144"/>
        <w:shd w:val="clear" w:color="auto" w:fill="F2F2F2"/>
      </w:pPr>
      <w:r>
        <w:rPr>
          <w:rFonts w:ascii="Menlo" w:hAnsi="Menlo" w:eastAsia="Menlo"/>
          <w:sz w:val="17"/>
        </w:rPr>
        <w:t>public int getFrameCount() {</w:t>
      </w:r>
    </w:p>
    <w:p>
      <w:pPr>
        <w:keepNext/>
        <w:spacing w:before="0" w:after="0" w:line="240" w:lineRule="auto"/>
        <w:ind w:left="144"/>
        <w:shd w:val="clear" w:color="auto" w:fill="F2F2F2"/>
      </w:pPr>
      <w:r>
        <w:rPr>
          <w:rFonts w:ascii="Menlo" w:hAnsi="Menlo" w:eastAsia="Menlo"/>
          <w:sz w:val="17"/>
        </w:rPr>
        <w:t xml:space="preserve">    return getSprites().size();</w:t>
      </w:r>
    </w:p>
    <w:p>
      <w:pPr>
        <w:spacing w:before="0" w:after="0" w:line="240" w:lineRule="auto"/>
        <w:ind w:left="144"/>
        <w:shd w:val="clear" w:color="auto" w:fill="F2F2F2"/>
      </w:pPr>
      <w:r>
        <w:rPr>
          <w:rFonts w:ascii="Menlo" w:hAnsi="Menlo" w:eastAsia="Menlo"/>
          <w:sz w:val="17"/>
        </w:rPr>
        <w:t>}</w:t>
      </w:r>
    </w:p>
    <w:p>
      <w:pPr>
        <w:spacing w:after="40"/>
      </w:pPr>
    </w:p>
    <w:p>
      <w:pPr>
        <w:pStyle w:val="Heading3"/>
      </w:pPr>
      <w:r>
        <w:t>nextFrame()</w:t>
      </w:r>
      <w:r>
        <w:rPr>
          <w:b w:val="0"/>
          <w:color w:val="888888"/>
          <w:sz w:val="17"/>
        </w:rPr>
        <w:t xml:space="preserve">   public</w:t>
      </w:r>
    </w:p>
    <w:p>
      <w:r>
        <w:rPr>
          <w:b w:val="0"/>
          <w:i w:val="0"/>
        </w:rPr>
        <w:t>Manually advances to the next animation frame.</w:t>
      </w:r>
    </w:p>
    <w:p>
      <w:r>
        <w:rPr>
          <w:b w:val="0"/>
          <w:i w:val="0"/>
        </w:rPr>
        <w:t xml:space="preserve">Most sketches do not need this because </w:t>
      </w:r>
      <w:r>
        <w:rPr>
          <w:rFonts w:ascii="Menlo" w:hAnsi="Menlo"/>
          <w:b w:val="0"/>
          <w:i w:val="0"/>
          <w:color w:val="8B1A1A"/>
          <w:sz w:val="18"/>
        </w:rPr>
        <w:t>drawSprite()</w:t>
      </w:r>
      <w:r>
        <w:rPr>
          <w:b w:val="0"/>
          <w:i w:val="0"/>
        </w:rPr>
        <w:t xml:space="preserve"> advances the animation automatically. Use this method when you want button presses, mouse clicks, or other game events to control the frame yourself.</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254)</w:t>
      </w:r>
    </w:p>
    <w:p>
      <w:pPr>
        <w:keepNext/>
        <w:spacing w:before="0" w:after="0" w:line="240" w:lineRule="auto"/>
        <w:ind w:left="144"/>
        <w:shd w:val="clear" w:color="auto" w:fill="F2F2F2"/>
      </w:pPr>
      <w:r>
        <w:rPr>
          <w:rFonts w:ascii="Menlo" w:hAnsi="Menlo" w:eastAsia="Menlo"/>
          <w:sz w:val="17"/>
        </w:rPr>
        <w:t>public AnimatedSprite nextFrame() {</w:t>
      </w:r>
    </w:p>
    <w:p>
      <w:pPr>
        <w:keepNext/>
        <w:spacing w:before="0" w:after="0" w:line="240" w:lineRule="auto"/>
        <w:ind w:left="144"/>
        <w:shd w:val="clear" w:color="auto" w:fill="F2F2F2"/>
      </w:pPr>
      <w:r>
        <w:rPr>
          <w:rFonts w:ascii="Menlo" w:hAnsi="Menlo" w:eastAsia="Menlo"/>
          <w:sz w:val="17"/>
        </w:rPr>
        <w:t xml:space="preserve">    if (!getSprites().isEmpty()) {</w:t>
      </w:r>
    </w:p>
    <w:p>
      <w:pPr>
        <w:keepNext/>
        <w:spacing w:before="0" w:after="0" w:line="240" w:lineRule="auto"/>
        <w:ind w:left="144"/>
        <w:shd w:val="clear" w:color="auto" w:fill="F2F2F2"/>
      </w:pPr>
      <w:r>
        <w:rPr>
          <w:rFonts w:ascii="Menlo" w:hAnsi="Menlo" w:eastAsia="Menlo"/>
          <w:sz w:val="17"/>
        </w:rPr>
        <w:t xml:space="preserve">        frameNumber = (frameNumber + 1) % getSprites().size();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previousFrame()</w:t>
      </w:r>
      <w:r>
        <w:rPr>
          <w:b w:val="0"/>
          <w:color w:val="888888"/>
          <w:sz w:val="17"/>
        </w:rPr>
        <w:t xml:space="preserve">   public</w:t>
      </w:r>
    </w:p>
    <w:p>
      <w:r>
        <w:rPr>
          <w:b w:val="0"/>
          <w:i w:val="0"/>
        </w:rPr>
        <w:t xml:space="preserve">Manually moves to the previous animation frame. Like </w:t>
      </w:r>
      <w:r>
        <w:rPr>
          <w:rFonts w:ascii="Menlo" w:hAnsi="Menlo"/>
          <w:b w:val="0"/>
          <w:i w:val="0"/>
          <w:color w:val="8B1A1A"/>
          <w:sz w:val="18"/>
        </w:rPr>
        <w:t>nextFrame()</w:t>
      </w:r>
      <w:r>
        <w:rPr>
          <w:b w:val="0"/>
          <w:i w:val="0"/>
        </w:rPr>
        <w:t>, this is useful when game events should control the animation frame directly.</w:t>
      </w:r>
    </w:p>
    <w:p>
      <w:pPr>
        <w:pStyle w:val="ListBullet"/>
      </w:pPr>
      <w:r>
        <w:rPr>
          <w:b/>
        </w:rPr>
        <w:t xml:space="preserve">Returns: </w:t>
      </w:r>
      <w:r>
        <w:rPr>
          <w:b w:val="0"/>
          <w:i w:val="0"/>
        </w:rPr>
        <w:t>this AnimatedSprite, for chaining</w:t>
      </w:r>
    </w:p>
    <w:p>
      <w:pPr>
        <w:keepNext/>
        <w:spacing w:before="80" w:after="20"/>
      </w:pPr>
      <w:r>
        <w:rPr>
          <w:b/>
          <w:color w:val="555555"/>
          <w:sz w:val="17"/>
        </w:rPr>
        <w:t>Source  (AnimatedSprite.java, line 269)</w:t>
      </w:r>
    </w:p>
    <w:p>
      <w:pPr>
        <w:keepNext/>
        <w:spacing w:before="0" w:after="0" w:line="240" w:lineRule="auto"/>
        <w:ind w:left="144"/>
        <w:shd w:val="clear" w:color="auto" w:fill="F2F2F2"/>
      </w:pPr>
      <w:r>
        <w:rPr>
          <w:rFonts w:ascii="Menlo" w:hAnsi="Menlo" w:eastAsia="Menlo"/>
          <w:sz w:val="17"/>
        </w:rPr>
        <w:t>public AnimatedSprite previousFrame() {</w:t>
      </w:r>
    </w:p>
    <w:p>
      <w:pPr>
        <w:keepNext/>
        <w:spacing w:before="0" w:after="0" w:line="240" w:lineRule="auto"/>
        <w:ind w:left="144"/>
        <w:shd w:val="clear" w:color="auto" w:fill="F2F2F2"/>
      </w:pPr>
      <w:r>
        <w:rPr>
          <w:rFonts w:ascii="Menlo" w:hAnsi="Menlo" w:eastAsia="Menlo"/>
          <w:sz w:val="17"/>
        </w:rPr>
        <w:t xml:space="preserve">    if (!getSprites().isEmpty()) {</w:t>
      </w:r>
    </w:p>
    <w:p>
      <w:pPr>
        <w:keepNext/>
        <w:spacing w:before="0" w:after="0" w:line="240" w:lineRule="auto"/>
        <w:ind w:left="144"/>
        <w:shd w:val="clear" w:color="auto" w:fill="F2F2F2"/>
      </w:pPr>
      <w:r>
        <w:rPr>
          <w:rFonts w:ascii="Menlo" w:hAnsi="Menlo" w:eastAsia="Menlo"/>
          <w:sz w:val="17"/>
        </w:rPr>
        <w:t xml:space="preserve">        frameNumber = Math.floorMod(frameNumber - 1, getSprites().size());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return this;</w:t>
      </w:r>
    </w:p>
    <w:p>
      <w:pPr>
        <w:spacing w:before="0" w:after="0" w:line="240" w:lineRule="auto"/>
        <w:ind w:left="144"/>
        <w:shd w:val="clear" w:color="auto" w:fill="F2F2F2"/>
      </w:pPr>
      <w:r>
        <w:rPr>
          <w:rFonts w:ascii="Menlo" w:hAnsi="Menlo" w:eastAsia="Menlo"/>
          <w:sz w:val="17"/>
        </w:rPr>
        <w:t>}</w:t>
      </w:r>
    </w:p>
    <w:p>
      <w:pPr>
        <w:spacing w:after="40"/>
      </w:pPr>
    </w:p>
    <w:p>
      <w:pPr>
        <w:pStyle w:val="Heading3"/>
      </w:pPr>
      <w:r>
        <w:t>drawSprite()</w:t>
      </w:r>
      <w:r>
        <w:rPr>
          <w:b w:val="0"/>
          <w:color w:val="888888"/>
          <w:sz w:val="17"/>
        </w:rPr>
        <w:t xml:space="preserve">   public</w:t>
      </w:r>
    </w:p>
    <w:p>
      <w:r>
        <w:rPr>
          <w:b w:val="0"/>
          <w:i w:val="0"/>
        </w:rPr>
        <w:t>Draws the current frame sprite, then advances the animation clock.</w:t>
      </w:r>
    </w:p>
    <w:p>
      <w:r>
        <w:rPr>
          <w:b w:val="0"/>
          <w:i w:val="0"/>
        </w:rPr>
        <w:t xml:space="preserve">Call this once per game frame inside Processing's </w:t>
      </w:r>
      <w:r>
        <w:rPr>
          <w:rFonts w:ascii="Menlo" w:hAnsi="Menlo"/>
          <w:b w:val="0"/>
          <w:i w:val="0"/>
          <w:color w:val="8B1A1A"/>
          <w:sz w:val="18"/>
        </w:rPr>
        <w:t>draw()</w:t>
      </w:r>
      <w:r>
        <w:rPr>
          <w:b w:val="0"/>
          <w:i w:val="0"/>
        </w:rPr>
        <w:t xml:space="preserve"> function. If no frame sprites have been added yet, this method simply returns without drawing anything.</w:t>
      </w:r>
    </w:p>
    <w:p>
      <w:pPr>
        <w:keepNext/>
        <w:spacing w:before="80" w:after="20"/>
      </w:pPr>
      <w:r>
        <w:rPr>
          <w:b/>
          <w:color w:val="555555"/>
          <w:sz w:val="17"/>
        </w:rPr>
        <w:t>Source  (AnimatedSprite.java, line 285)</w:t>
      </w:r>
    </w:p>
    <w:p>
      <w:pPr>
        <w:keepNext/>
        <w:spacing w:before="0" w:after="0" w:line="240" w:lineRule="auto"/>
        <w:ind w:left="144"/>
        <w:shd w:val="clear" w:color="auto" w:fill="F2F2F2"/>
      </w:pPr>
      <w:r>
        <w:rPr>
          <w:rFonts w:ascii="Menlo" w:hAnsi="Menlo" w:eastAsia="Menlo"/>
          <w:sz w:val="17"/>
        </w:rPr>
        <w:t>@Override</w:t>
      </w:r>
    </w:p>
    <w:p>
      <w:pPr>
        <w:keepNext/>
        <w:spacing w:before="0" w:after="0" w:line="240" w:lineRule="auto"/>
        <w:ind w:left="144"/>
        <w:shd w:val="clear" w:color="auto" w:fill="F2F2F2"/>
      </w:pPr>
      <w:r>
        <w:rPr>
          <w:rFonts w:ascii="Menlo" w:hAnsi="Menlo" w:eastAsia="Menlo"/>
          <w:sz w:val="17"/>
        </w:rPr>
        <w:t>public void drawSprite() {</w:t>
      </w:r>
    </w:p>
    <w:p>
      <w:pPr>
        <w:keepNext/>
        <w:spacing w:before="0" w:after="0" w:line="240" w:lineRule="auto"/>
        <w:ind w:left="144"/>
        <w:shd w:val="clear" w:color="auto" w:fill="F2F2F2"/>
      </w:pPr>
      <w:r>
        <w:rPr>
          <w:rFonts w:ascii="Menlo" w:hAnsi="Menlo" w:eastAsia="Menlo"/>
          <w:sz w:val="17"/>
        </w:rPr>
        <w:t xml:space="preserve">    ArrayList&lt;Sprite&gt; frames = getSprites();</w:t>
      </w:r>
    </w:p>
    <w:p>
      <w:pPr>
        <w:keepNext/>
        <w:spacing w:before="0" w:after="0" w:line="240" w:lineRule="auto"/>
        <w:ind w:left="144"/>
        <w:shd w:val="clear" w:color="auto" w:fill="F2F2F2"/>
      </w:pPr>
      <w:r>
        <w:rPr>
          <w:rFonts w:ascii="Menlo" w:hAnsi="Menlo" w:eastAsia="Menlo"/>
          <w:sz w:val="17"/>
        </w:rPr>
        <w:t xml:space="preserve">    if (frames.isEmpty()) {</w:t>
      </w:r>
    </w:p>
    <w:p>
      <w:pPr>
        <w:keepNext/>
        <w:spacing w:before="0" w:after="0" w:line="240" w:lineRule="auto"/>
        <w:ind w:left="144"/>
        <w:shd w:val="clear" w:color="auto" w:fill="F2F2F2"/>
      </w:pPr>
      <w:r>
        <w:rPr>
          <w:rFonts w:ascii="Menlo" w:hAnsi="Menlo" w:eastAsia="Menlo"/>
          <w:sz w:val="17"/>
        </w:rPr>
        <w:t xml:space="preserve">        return;</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if (frameNumber &gt;= frames.size()) {</w:t>
      </w:r>
    </w:p>
    <w:p>
      <w:pPr>
        <w:keepNext/>
        <w:spacing w:before="0" w:after="0" w:line="240" w:lineRule="auto"/>
        <w:ind w:left="144"/>
        <w:shd w:val="clear" w:color="auto" w:fill="F2F2F2"/>
      </w:pPr>
      <w:r>
        <w:rPr>
          <w:rFonts w:ascii="Menlo" w:hAnsi="Menlo" w:eastAsia="Menlo"/>
          <w:sz w:val="17"/>
        </w:rPr>
        <w:t xml:space="preserve">        frameNumber = 0;</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frames.get(frameNumber).drawSprite();</w:t>
      </w:r>
    </w:p>
    <w:p>
      <w:pPr>
        <w:keepNext/>
        <w:spacing w:before="0" w:after="0" w:line="240" w:lineRule="auto"/>
        <w:ind w:left="144"/>
        <w:shd w:val="clear" w:color="auto" w:fill="F2F2F2"/>
      </w:pPr>
      <w:r>
        <w:rPr>
          <w:rFonts w:ascii="Menlo" w:hAnsi="Menlo" w:eastAsia="Menlo"/>
          <w:sz w:val="17"/>
        </w:rPr>
        <w:t xml:space="preserve">    advanceAnimationClock();</w:t>
      </w:r>
    </w:p>
    <w:p>
      <w:pPr>
        <w:spacing w:before="0" w:after="0" w:line="240" w:lineRule="auto"/>
        <w:ind w:left="144"/>
        <w:shd w:val="clear" w:color="auto" w:fill="F2F2F2"/>
      </w:pPr>
      <w:r>
        <w:rPr>
          <w:rFonts w:ascii="Menlo" w:hAnsi="Menlo" w:eastAsia="Menlo"/>
          <w:sz w:val="17"/>
        </w:rPr>
        <w:t>}</w:t>
      </w:r>
    </w:p>
    <w:p>
      <w:pPr>
        <w:spacing w:after="40"/>
      </w:pPr>
    </w:p>
    <w:p>
      <w:pPr>
        <w:pStyle w:val="Heading3"/>
      </w:pPr>
      <w:r>
        <w:t>advanceAnimationClock()</w:t>
      </w:r>
      <w:r>
        <w:rPr>
          <w:b w:val="0"/>
          <w:color w:val="888888"/>
          <w:sz w:val="17"/>
        </w:rPr>
        <w:t xml:space="preserve">   protected</w:t>
      </w:r>
    </w:p>
    <w:p>
      <w:r>
        <w:rPr>
          <w:b w:val="0"/>
          <w:i w:val="0"/>
        </w:rPr>
        <w:t>Updates the current frame after enough game frames have passed. This helper is protected because it is part of how the class works internally, not something most students need to call.</w:t>
      </w:r>
    </w:p>
    <w:p>
      <w:pPr>
        <w:keepNext/>
        <w:spacing w:before="80" w:after="20"/>
      </w:pPr>
      <w:r>
        <w:rPr>
          <w:b/>
          <w:color w:val="555555"/>
          <w:sz w:val="17"/>
        </w:rPr>
        <w:t>Source  (AnimatedSprite.java, line 304)</w:t>
      </w:r>
    </w:p>
    <w:p>
      <w:pPr>
        <w:keepNext/>
        <w:spacing w:before="0" w:after="0" w:line="240" w:lineRule="auto"/>
        <w:ind w:left="144"/>
        <w:shd w:val="clear" w:color="auto" w:fill="F2F2F2"/>
      </w:pPr>
      <w:r>
        <w:rPr>
          <w:rFonts w:ascii="Menlo" w:hAnsi="Menlo" w:eastAsia="Menlo"/>
          <w:sz w:val="17"/>
        </w:rPr>
        <w:t>protected void advanceAnimationClock() {</w:t>
      </w:r>
    </w:p>
    <w:p>
      <w:pPr>
        <w:keepNext/>
        <w:spacing w:before="0" w:after="0" w:line="240" w:lineRule="auto"/>
        <w:ind w:left="144"/>
        <w:shd w:val="clear" w:color="auto" w:fill="F2F2F2"/>
      </w:pPr>
      <w:r>
        <w:rPr>
          <w:rFonts w:ascii="Menlo" w:hAnsi="Menlo" w:eastAsia="Menlo"/>
          <w:sz w:val="17"/>
        </w:rPr>
        <w:t xml:space="preserve">    if (getSprites().size() &lt;= 1) {</w:t>
      </w:r>
    </w:p>
    <w:p>
      <w:pPr>
        <w:keepNext/>
        <w:spacing w:before="0" w:after="0" w:line="240" w:lineRule="auto"/>
        <w:ind w:left="144"/>
        <w:shd w:val="clear" w:color="auto" w:fill="F2F2F2"/>
      </w:pPr>
      <w:r>
        <w:rPr>
          <w:rFonts w:ascii="Menlo" w:hAnsi="Menlo" w:eastAsia="Menlo"/>
          <w:sz w:val="17"/>
        </w:rPr>
        <w:t xml:space="preserve">        return;</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frameCounter++;</w:t>
      </w:r>
    </w:p>
    <w:p>
      <w:pPr>
        <w:keepNext/>
        <w:spacing w:before="0" w:after="0" w:line="240" w:lineRule="auto"/>
        <w:ind w:left="144"/>
        <w:shd w:val="clear" w:color="auto" w:fill="F2F2F2"/>
      </w:pPr>
      <w:r>
        <w:rPr>
          <w:rFonts w:ascii="Menlo" w:hAnsi="Menlo" w:eastAsia="Menlo"/>
          <w:sz w:val="17"/>
        </w:rPr>
        <w:t xml:space="preserve">    if (frameCounter &gt;= frameRate) {</w:t>
      </w:r>
    </w:p>
    <w:p>
      <w:pPr>
        <w:keepNext/>
        <w:spacing w:before="0" w:after="0" w:line="240" w:lineRule="auto"/>
        <w:ind w:left="144"/>
        <w:shd w:val="clear" w:color="auto" w:fill="F2F2F2"/>
      </w:pPr>
      <w:r>
        <w:rPr>
          <w:rFonts w:ascii="Menlo" w:hAnsi="Menlo" w:eastAsia="Menlo"/>
          <w:sz w:val="17"/>
        </w:rPr>
        <w:t xml:space="preserve">        frameCounter = 0;</w:t>
      </w:r>
    </w:p>
    <w:p>
      <w:pPr>
        <w:keepNext/>
        <w:spacing w:before="0" w:after="0" w:line="240" w:lineRule="auto"/>
        <w:ind w:left="144"/>
        <w:shd w:val="clear" w:color="auto" w:fill="F2F2F2"/>
      </w:pPr>
      <w:r>
        <w:rPr>
          <w:rFonts w:ascii="Menlo" w:hAnsi="Menlo" w:eastAsia="Menlo"/>
          <w:sz w:val="17"/>
        </w:rPr>
        <w:t xml:space="preserve">        frameNumber = (frameNumber + 1) % getSprites().size();</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Vector2D</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Vector2D { ... }</w:t>
      </w:r>
    </w:p>
    <w:p>
      <w:pPr>
        <w:spacing w:after="40"/>
      </w:pPr>
    </w:p>
    <w:p>
      <w:r>
        <w:rPr>
          <w:b w:val="0"/>
          <w:i w:val="0"/>
        </w:rPr>
        <w:t xml:space="preserve">A 2D vector — a pair of numbers (x, y) that can represent either a </w:t>
      </w:r>
      <w:r>
        <w:rPr>
          <w:b w:val="0"/>
          <w:i/>
        </w:rPr>
        <w:t>position</w:t>
      </w:r>
      <w:r>
        <w:rPr>
          <w:b w:val="0"/>
          <w:i w:val="0"/>
        </w:rPr>
        <w:t xml:space="preserve"> (a point on the screen) or a </w:t>
      </w:r>
      <w:r>
        <w:rPr>
          <w:b w:val="0"/>
          <w:i/>
        </w:rPr>
        <w:t>direction with speed</w:t>
      </w:r>
      <w:r>
        <w:rPr>
          <w:b w:val="0"/>
          <w:i w:val="0"/>
        </w:rPr>
        <w:t xml:space="preserve"> (like "move 3 pixels right and 2 pixels down each frame").</w:t>
      </w:r>
    </w:p>
    <w:p>
      <w:r>
        <w:rPr>
          <w:b w:val="0"/>
          <w:i w:val="0"/>
        </w:rPr>
        <w:t xml:space="preserve">Every method returns a </w:t>
      </w:r>
      <w:r>
        <w:rPr>
          <w:b w:val="0"/>
          <w:i/>
        </w:rPr>
        <w:t>new</w:t>
      </w:r>
      <w:r>
        <w:rPr>
          <w:b w:val="0"/>
          <w:i w:val="0"/>
        </w:rPr>
        <w:t xml:space="preserve"> Vector2D rather than changing the original, so you can chain calculations without worrying about overwriting values you still need.</w:t>
      </w:r>
    </w:p>
    <w:p>
      <w:r>
        <w:rPr>
          <w:b w:val="0"/>
          <w:i w:val="0"/>
        </w:rPr>
        <w:t>Example — move a point one step along a direction:</w:t>
      </w:r>
    </w:p>
    <w:p>
      <w:pPr>
        <w:keepNext/>
        <w:spacing w:before="0" w:after="0" w:line="240" w:lineRule="auto"/>
        <w:ind w:left="144"/>
        <w:shd w:val="clear" w:color="auto" w:fill="F2F2F2"/>
      </w:pPr>
      <w:r>
        <w:rPr>
          <w:rFonts w:ascii="Menlo" w:hAnsi="Menlo" w:eastAsia="Menlo"/>
          <w:sz w:val="17"/>
        </w:rPr>
        <w:t>Vector2D position  = new Vector2D(100, 200);</w:t>
      </w:r>
    </w:p>
    <w:p>
      <w:pPr>
        <w:keepNext/>
        <w:spacing w:before="0" w:after="0" w:line="240" w:lineRule="auto"/>
        <w:ind w:left="144"/>
        <w:shd w:val="clear" w:color="auto" w:fill="F2F2F2"/>
      </w:pPr>
      <w:r>
        <w:rPr>
          <w:rFonts w:ascii="Menlo" w:hAnsi="Menlo" w:eastAsia="Menlo"/>
          <w:sz w:val="17"/>
        </w:rPr>
        <w:t>Vector2D velocity  = new Vector2D(3, -1);</w:t>
      </w:r>
    </w:p>
    <w:p>
      <w:pPr>
        <w:spacing w:before="0" w:after="0" w:line="240" w:lineRule="auto"/>
        <w:ind w:left="144"/>
        <w:shd w:val="clear" w:color="auto" w:fill="F2F2F2"/>
      </w:pPr>
      <w:r>
        <w:rPr>
          <w:rFonts w:ascii="Menlo" w:hAnsi="Menlo" w:eastAsia="Menlo"/>
          <w:sz w:val="17"/>
        </w:rPr>
        <w:t>Vector2D nextFrame = position.add(velocity);</w:t>
      </w:r>
    </w:p>
    <w:p>
      <w:pPr>
        <w:spacing w:after="40"/>
      </w:pPr>
    </w:p>
    <w:p>
      <w:pPr>
        <w:pStyle w:val="Heading3"/>
      </w:pPr>
      <w:r>
        <w:t>x</w:t>
      </w:r>
      <w:r>
        <w:rPr>
          <w:b w:val="0"/>
          <w:color w:val="888888"/>
          <w:sz w:val="17"/>
        </w:rPr>
        <w:t xml:space="preserve">   public</w:t>
      </w:r>
    </w:p>
    <w:p>
      <w:r>
        <w:rPr>
          <w:b w:val="0"/>
          <w:i w:val="0"/>
        </w:rPr>
        <w:t>The horizontal component. Positive x points to the right.</w:t>
      </w:r>
    </w:p>
    <w:p>
      <w:pPr>
        <w:keepNext/>
        <w:spacing w:before="80" w:after="20"/>
      </w:pPr>
      <w:r>
        <w:rPr>
          <w:b/>
          <w:color w:val="555555"/>
          <w:sz w:val="17"/>
        </w:rPr>
        <w:t>Declaration  (Vector2D.java, line 22)</w:t>
      </w:r>
    </w:p>
    <w:p>
      <w:pPr>
        <w:spacing w:before="0" w:after="0" w:line="240" w:lineRule="auto"/>
        <w:ind w:left="144"/>
        <w:shd w:val="clear" w:color="auto" w:fill="F2F2F2"/>
      </w:pPr>
      <w:r>
        <w:rPr>
          <w:rFonts w:ascii="Menlo" w:hAnsi="Menlo" w:eastAsia="Menlo"/>
          <w:sz w:val="17"/>
        </w:rPr>
        <w:t>public float x;</w:t>
      </w:r>
    </w:p>
    <w:p>
      <w:pPr>
        <w:spacing w:after="40"/>
      </w:pPr>
    </w:p>
    <w:p>
      <w:pPr>
        <w:pStyle w:val="Heading3"/>
      </w:pPr>
      <w:r>
        <w:t>y</w:t>
      </w:r>
      <w:r>
        <w:rPr>
          <w:b w:val="0"/>
          <w:color w:val="888888"/>
          <w:sz w:val="17"/>
        </w:rPr>
        <w:t xml:space="preserve">   public</w:t>
      </w:r>
    </w:p>
    <w:p>
      <w:r>
        <w:rPr>
          <w:b w:val="0"/>
          <w:i w:val="0"/>
        </w:rPr>
        <w:t>The vertical component. Positive y points downward (Processing convention).</w:t>
      </w:r>
    </w:p>
    <w:p>
      <w:pPr>
        <w:keepNext/>
        <w:spacing w:before="80" w:after="20"/>
      </w:pPr>
      <w:r>
        <w:rPr>
          <w:b/>
          <w:color w:val="555555"/>
          <w:sz w:val="17"/>
        </w:rPr>
        <w:t>Declaration  (Vector2D.java, line 25)</w:t>
      </w:r>
    </w:p>
    <w:p>
      <w:pPr>
        <w:spacing w:before="0" w:after="0" w:line="240" w:lineRule="auto"/>
        <w:ind w:left="144"/>
        <w:shd w:val="clear" w:color="auto" w:fill="F2F2F2"/>
      </w:pPr>
      <w:r>
        <w:rPr>
          <w:rFonts w:ascii="Menlo" w:hAnsi="Menlo" w:eastAsia="Menlo"/>
          <w:sz w:val="17"/>
        </w:rPr>
        <w:t>public float y;</w:t>
      </w:r>
    </w:p>
    <w:p>
      <w:pPr>
        <w:spacing w:after="40"/>
      </w:pPr>
    </w:p>
    <w:p>
      <w:pPr>
        <w:pStyle w:val="Heading3"/>
      </w:pPr>
      <w:r>
        <w:t>Vector2D(x, y)</w:t>
      </w:r>
      <w:r>
        <w:rPr>
          <w:b w:val="0"/>
          <w:color w:val="888888"/>
          <w:sz w:val="17"/>
        </w:rPr>
        <w:t xml:space="preserve">   public</w:t>
      </w:r>
    </w:p>
    <w:p>
      <w:r>
        <w:rPr>
          <w:b w:val="0"/>
          <w:i w:val="0"/>
        </w:rPr>
        <w:t>Creates a new Vector2D with the given x and y values.</w:t>
      </w: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horizontal component</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vertical component</w:t>
      </w:r>
    </w:p>
    <w:p>
      <w:pPr>
        <w:keepNext/>
        <w:spacing w:before="80" w:after="20"/>
      </w:pPr>
      <w:r>
        <w:rPr>
          <w:b/>
          <w:color w:val="555555"/>
          <w:sz w:val="17"/>
        </w:rPr>
        <w:t>Source  (Vector2D.java, line 33)</w:t>
      </w:r>
    </w:p>
    <w:p>
      <w:pPr>
        <w:keepNext/>
        <w:spacing w:before="0" w:after="0" w:line="240" w:lineRule="auto"/>
        <w:ind w:left="144"/>
        <w:shd w:val="clear" w:color="auto" w:fill="F2F2F2"/>
      </w:pPr>
      <w:r>
        <w:rPr>
          <w:rFonts w:ascii="Menlo" w:hAnsi="Menlo" w:eastAsia="Menlo"/>
          <w:sz w:val="17"/>
        </w:rPr>
        <w:t>public Vector2D(float x, float y) {</w:t>
      </w:r>
    </w:p>
    <w:p>
      <w:pPr>
        <w:keepNext/>
        <w:spacing w:before="0" w:after="0" w:line="240" w:lineRule="auto"/>
        <w:ind w:left="144"/>
        <w:shd w:val="clear" w:color="auto" w:fill="F2F2F2"/>
      </w:pPr>
      <w:r>
        <w:rPr>
          <w:rFonts w:ascii="Menlo" w:hAnsi="Menlo" w:eastAsia="Menlo"/>
          <w:sz w:val="17"/>
        </w:rPr>
        <w:t xml:space="preserve">    this.x = x;</w:t>
      </w:r>
    </w:p>
    <w:p>
      <w:pPr>
        <w:keepNext/>
        <w:spacing w:before="0" w:after="0" w:line="240" w:lineRule="auto"/>
        <w:ind w:left="144"/>
        <w:shd w:val="clear" w:color="auto" w:fill="F2F2F2"/>
      </w:pPr>
      <w:r>
        <w:rPr>
          <w:rFonts w:ascii="Menlo" w:hAnsi="Menlo" w:eastAsia="Menlo"/>
          <w:sz w:val="17"/>
        </w:rPr>
        <w:t xml:space="preserve">    this.y = y;</w:t>
      </w:r>
    </w:p>
    <w:p>
      <w:pPr>
        <w:spacing w:before="0" w:after="0" w:line="240" w:lineRule="auto"/>
        <w:ind w:left="144"/>
        <w:shd w:val="clear" w:color="auto" w:fill="F2F2F2"/>
      </w:pPr>
      <w:r>
        <w:rPr>
          <w:rFonts w:ascii="Menlo" w:hAnsi="Menlo" w:eastAsia="Menlo"/>
          <w:sz w:val="17"/>
        </w:rPr>
        <w:t>}</w:t>
      </w:r>
    </w:p>
    <w:p>
      <w:pPr>
        <w:spacing w:after="40"/>
      </w:pPr>
    </w:p>
    <w:p>
      <w:pPr>
        <w:pStyle w:val="Heading3"/>
      </w:pPr>
      <w:r>
        <w:t>FromXY(x, y)</w:t>
      </w:r>
      <w:r>
        <w:rPr>
          <w:b w:val="0"/>
          <w:color w:val="888888"/>
          <w:sz w:val="17"/>
        </w:rPr>
        <w:t xml:space="preserve">   public</w:t>
      </w:r>
    </w:p>
    <w:p>
      <w:r>
        <w:rPr>
          <w:b w:val="0"/>
          <w:i w:val="0"/>
        </w:rPr>
        <w:t xml:space="preserve">Creates a Vector2D from rectangular (Cartesian) coordinates. This is an alternative to calling </w:t>
      </w:r>
      <w:r>
        <w:rPr>
          <w:rFonts w:ascii="Menlo" w:hAnsi="Menlo"/>
          <w:b w:val="0"/>
          <w:i w:val="0"/>
          <w:color w:val="8B1A1A"/>
          <w:sz w:val="18"/>
        </w:rPr>
        <w:t>new Vector2D(x, y)</w:t>
      </w:r>
      <w:r>
        <w:rPr>
          <w:b w:val="0"/>
          <w:i w:val="0"/>
        </w:rPr>
        <w:t xml:space="preserve"> directly, and makes the intent explicit when working alongside </w:t>
      </w:r>
      <w:r>
        <w:rPr>
          <w:rFonts w:ascii="Menlo" w:hAnsi="Menlo"/>
          <w:b w:val="0"/>
          <w:i w:val="0"/>
          <w:color w:val="8B1A1A"/>
          <w:sz w:val="18"/>
        </w:rPr>
        <w:t>FromPolar</w:t>
      </w:r>
      <w:r>
        <w:rPr>
          <w:b w:val="0"/>
          <w:i w:val="0"/>
        </w:rPr>
        <w:t>.</w:t>
      </w:r>
    </w:p>
    <w:p>
      <w:r>
        <w:rPr>
          <w:b w:val="0"/>
          <w:i w:val="0"/>
        </w:rPr>
        <w:t>Example:</w:t>
      </w:r>
    </w:p>
    <w:p>
      <w:pPr>
        <w:spacing w:before="0" w:after="0" w:line="240" w:lineRule="auto"/>
        <w:ind w:left="144"/>
        <w:shd w:val="clear" w:color="auto" w:fill="F2F2F2"/>
      </w:pPr>
      <w:r>
        <w:rPr>
          <w:rFonts w:ascii="Menlo" w:hAnsi="Menlo" w:eastAsia="Menlo"/>
          <w:sz w:val="17"/>
        </w:rPr>
        <w:t>Vector2D vel = Vector2D.FromXY(3, -2); // 3 right, 2 up</w:t>
      </w:r>
    </w:p>
    <w:p>
      <w:pPr>
        <w:spacing w:after="40"/>
      </w:pPr>
    </w:p>
    <w:p>
      <w:pPr>
        <w:pStyle w:val="ListBullet"/>
      </w:pPr>
      <w:r>
        <w:rPr>
          <w:b/>
        </w:rPr>
        <w:t xml:space="preserve">Parameter </w:t>
      </w:r>
      <w:r>
        <w:rPr>
          <w:rFonts w:ascii="Menlo" w:hAnsi="Menlo"/>
          <w:b w:val="0"/>
          <w:i w:val="0"/>
          <w:color w:val="8B1A1A"/>
          <w:sz w:val="18"/>
        </w:rPr>
        <w:t>x</w:t>
      </w:r>
      <w:r>
        <w:rPr>
          <w:b w:val="0"/>
          <w:i w:val="0"/>
        </w:rPr>
        <w:t xml:space="preserve">: </w:t>
      </w:r>
      <w:r>
        <w:rPr>
          <w:b w:val="0"/>
          <w:i w:val="0"/>
        </w:rPr>
        <w:t>the horizontal component</w:t>
      </w:r>
    </w:p>
    <w:p>
      <w:pPr>
        <w:pStyle w:val="ListBullet"/>
      </w:pPr>
      <w:r>
        <w:rPr>
          <w:b/>
        </w:rPr>
        <w:t xml:space="preserve">Parameter </w:t>
      </w:r>
      <w:r>
        <w:rPr>
          <w:rFonts w:ascii="Menlo" w:hAnsi="Menlo"/>
          <w:b w:val="0"/>
          <w:i w:val="0"/>
          <w:color w:val="8B1A1A"/>
          <w:sz w:val="18"/>
        </w:rPr>
        <w:t>y</w:t>
      </w:r>
      <w:r>
        <w:rPr>
          <w:b w:val="0"/>
          <w:i w:val="0"/>
        </w:rPr>
        <w:t xml:space="preserve">: </w:t>
      </w:r>
      <w:r>
        <w:rPr>
          <w:b w:val="0"/>
          <w:i w:val="0"/>
        </w:rPr>
        <w:t>the vertical component</w:t>
      </w:r>
    </w:p>
    <w:p>
      <w:pPr>
        <w:pStyle w:val="ListBullet"/>
      </w:pPr>
      <w:r>
        <w:rPr>
          <w:b/>
        </w:rPr>
        <w:t xml:space="preserve">Returns: </w:t>
      </w:r>
      <w:r>
        <w:rPr>
          <w:b w:val="0"/>
          <w:i w:val="0"/>
        </w:rPr>
        <w:t>a new Vector2D with the given x and y</w:t>
      </w:r>
    </w:p>
    <w:p>
      <w:pPr>
        <w:keepNext/>
        <w:spacing w:before="80" w:after="20"/>
      </w:pPr>
      <w:r>
        <w:rPr>
          <w:b/>
          <w:color w:val="555555"/>
          <w:sz w:val="17"/>
        </w:rPr>
        <w:t>Source  (Vector2D.java, line 56)</w:t>
      </w:r>
    </w:p>
    <w:p>
      <w:pPr>
        <w:keepNext/>
        <w:spacing w:before="0" w:after="0" w:line="240" w:lineRule="auto"/>
        <w:ind w:left="144"/>
        <w:shd w:val="clear" w:color="auto" w:fill="F2F2F2"/>
      </w:pPr>
      <w:r>
        <w:rPr>
          <w:rFonts w:ascii="Menlo" w:hAnsi="Menlo" w:eastAsia="Menlo"/>
          <w:sz w:val="17"/>
        </w:rPr>
        <w:t>public static Vector2D FromXY(float x, float y) {</w:t>
      </w:r>
    </w:p>
    <w:p>
      <w:pPr>
        <w:keepNext/>
        <w:spacing w:before="0" w:after="0" w:line="240" w:lineRule="auto"/>
        <w:ind w:left="144"/>
        <w:shd w:val="clear" w:color="auto" w:fill="F2F2F2"/>
      </w:pPr>
      <w:r>
        <w:rPr>
          <w:rFonts w:ascii="Menlo" w:hAnsi="Menlo" w:eastAsia="Menlo"/>
          <w:sz w:val="17"/>
        </w:rPr>
        <w:t xml:space="preserve">    return new Vector2D(x, y);</w:t>
      </w:r>
    </w:p>
    <w:p>
      <w:pPr>
        <w:spacing w:before="0" w:after="0" w:line="240" w:lineRule="auto"/>
        <w:ind w:left="144"/>
        <w:shd w:val="clear" w:color="auto" w:fill="F2F2F2"/>
      </w:pPr>
      <w:r>
        <w:rPr>
          <w:rFonts w:ascii="Menlo" w:hAnsi="Menlo" w:eastAsia="Menlo"/>
          <w:sz w:val="17"/>
        </w:rPr>
        <w:t>}</w:t>
      </w:r>
    </w:p>
    <w:p>
      <w:pPr>
        <w:spacing w:after="40"/>
      </w:pPr>
    </w:p>
    <w:p>
      <w:pPr>
        <w:pStyle w:val="Heading3"/>
      </w:pPr>
      <w:r>
        <w:t>FromPolar(r, theta)</w:t>
      </w:r>
      <w:r>
        <w:rPr>
          <w:b w:val="0"/>
          <w:color w:val="888888"/>
          <w:sz w:val="17"/>
        </w:rPr>
        <w:t xml:space="preserve">   public</w:t>
      </w:r>
    </w:p>
    <w:p>
      <w:r>
        <w:rPr>
          <w:b w:val="0"/>
          <w:i w:val="0"/>
        </w:rPr>
        <w:t xml:space="preserve">Creates a Vector2D from </w:t>
      </w:r>
      <w:r>
        <w:rPr>
          <w:b w:val="0"/>
          <w:i/>
        </w:rPr>
        <w:t>polar coordinates</w:t>
      </w:r>
      <w:r>
        <w:rPr>
          <w:b w:val="0"/>
          <w:i w:val="0"/>
        </w:rPr>
        <w:t xml:space="preserve"> — a distance and an angle. Polar coordinates describe a vector by saying "go this far in this direction" rather than "go this far right and this far down".</w:t>
      </w:r>
    </w:p>
    <w:p>
      <w:r>
        <w:rPr>
          <w:b w:val="0"/>
          <w:i w:val="0"/>
        </w:rPr>
        <w:t xml:space="preserve">The angle is measured in radians from the positive x-axis (pointing right), counter-clockwise. Because Processing's y-axis points downward, an angle of </w:t>
      </w:r>
      <w:r>
        <w:rPr>
          <w:rFonts w:ascii="Menlo" w:hAnsi="Menlo"/>
          <w:b w:val="0"/>
          <w:i w:val="0"/>
          <w:color w:val="8B1A1A"/>
          <w:sz w:val="18"/>
        </w:rPr>
        <w:t>0</w:t>
      </w:r>
      <w:r>
        <w:rPr>
          <w:b w:val="0"/>
          <w:i w:val="0"/>
        </w:rPr>
        <w:t xml:space="preserve"> points right, and an angle of </w:t>
      </w:r>
      <w:r>
        <w:rPr>
          <w:rFonts w:ascii="Menlo" w:hAnsi="Menlo"/>
          <w:b w:val="0"/>
          <w:i w:val="0"/>
          <w:color w:val="8B1A1A"/>
          <w:sz w:val="18"/>
        </w:rPr>
        <w:t>PI/2</w:t>
      </w:r>
      <w:r>
        <w:rPr>
          <w:b w:val="0"/>
          <w:i w:val="0"/>
        </w:rPr>
        <w:t xml:space="preserve"> points down.</w:t>
      </w:r>
    </w:p>
    <w:p>
      <w:r>
        <w:rPr>
          <w:b w:val="0"/>
          <w:i w:val="0"/>
        </w:rPr>
        <w:t>Example — a velocity of speed 5 pointing at 45 degrees:</w:t>
      </w:r>
    </w:p>
    <w:p>
      <w:pPr>
        <w:spacing w:before="0" w:after="0" w:line="240" w:lineRule="auto"/>
        <w:ind w:left="144"/>
        <w:shd w:val="clear" w:color="auto" w:fill="F2F2F2"/>
      </w:pPr>
      <w:r>
        <w:rPr>
          <w:rFonts w:ascii="Menlo" w:hAnsi="Menlo" w:eastAsia="Menlo"/>
          <w:sz w:val="17"/>
        </w:rPr>
        <w:t>Vector2D vel = Vector2D.FromPolar(5, PI / 4);</w:t>
      </w:r>
    </w:p>
    <w:p>
      <w:pPr>
        <w:spacing w:after="40"/>
      </w:pPr>
    </w:p>
    <w:p>
      <w:pPr>
        <w:pStyle w:val="ListBullet"/>
      </w:pPr>
      <w:r>
        <w:rPr>
          <w:b/>
        </w:rPr>
        <w:t xml:space="preserve">Parameter </w:t>
      </w:r>
      <w:r>
        <w:rPr>
          <w:rFonts w:ascii="Menlo" w:hAnsi="Menlo"/>
          <w:b w:val="0"/>
          <w:i w:val="0"/>
          <w:color w:val="8B1A1A"/>
          <w:sz w:val="18"/>
        </w:rPr>
        <w:t>r</w:t>
      </w:r>
      <w:r>
        <w:rPr>
          <w:b w:val="0"/>
          <w:i w:val="0"/>
        </w:rPr>
        <w:t xml:space="preserve">: </w:t>
      </w:r>
      <w:r>
        <w:rPr>
          <w:b w:val="0"/>
          <w:i w:val="0"/>
        </w:rPr>
        <w:t>the magnitude (length) of the vector — how far from the origin</w:t>
      </w:r>
    </w:p>
    <w:p>
      <w:pPr>
        <w:pStyle w:val="ListBullet"/>
      </w:pPr>
      <w:r>
        <w:rPr>
          <w:b/>
        </w:rPr>
        <w:t xml:space="preserve">Parameter </w:t>
      </w:r>
      <w:r>
        <w:rPr>
          <w:rFonts w:ascii="Menlo" w:hAnsi="Menlo"/>
          <w:b w:val="0"/>
          <w:i w:val="0"/>
          <w:color w:val="8B1A1A"/>
          <w:sz w:val="18"/>
        </w:rPr>
        <w:t>theta</w:t>
      </w:r>
      <w:r>
        <w:rPr>
          <w:b w:val="0"/>
          <w:i w:val="0"/>
        </w:rPr>
        <w:t xml:space="preserve">: </w:t>
      </w:r>
      <w:r>
        <w:rPr>
          <w:b w:val="0"/>
          <w:i w:val="0"/>
        </w:rPr>
        <w:t>the angle in radians</w:t>
      </w:r>
    </w:p>
    <w:p>
      <w:pPr>
        <w:pStyle w:val="ListBullet"/>
      </w:pPr>
      <w:r>
        <w:rPr>
          <w:b/>
        </w:rPr>
        <w:t xml:space="preserve">Returns: </w:t>
      </w:r>
      <w:r>
        <w:rPr>
          <w:b w:val="0"/>
          <w:i w:val="0"/>
        </w:rPr>
        <w:t>a new Vector2D with the equivalent x and y components</w:t>
      </w:r>
    </w:p>
    <w:p>
      <w:pPr>
        <w:keepNext/>
        <w:spacing w:before="80" w:after="20"/>
      </w:pPr>
      <w:r>
        <w:rPr>
          <w:b/>
          <w:color w:val="555555"/>
          <w:sz w:val="17"/>
        </w:rPr>
        <w:t>Source  (Vector2D.java, line 78)</w:t>
      </w:r>
    </w:p>
    <w:p>
      <w:pPr>
        <w:keepNext/>
        <w:spacing w:before="0" w:after="0" w:line="240" w:lineRule="auto"/>
        <w:ind w:left="144"/>
        <w:shd w:val="clear" w:color="auto" w:fill="F2F2F2"/>
      </w:pPr>
      <w:r>
        <w:rPr>
          <w:rFonts w:ascii="Menlo" w:hAnsi="Menlo" w:eastAsia="Menlo"/>
          <w:sz w:val="17"/>
        </w:rPr>
        <w:t>public static Vector2D FromPolar(float r, float theta) {</w:t>
      </w:r>
    </w:p>
    <w:p>
      <w:pPr>
        <w:keepNext/>
        <w:spacing w:before="0" w:after="0" w:line="240" w:lineRule="auto"/>
        <w:ind w:left="144"/>
        <w:shd w:val="clear" w:color="auto" w:fill="F2F2F2"/>
      </w:pPr>
      <w:r>
        <w:rPr>
          <w:rFonts w:ascii="Menlo" w:hAnsi="Menlo" w:eastAsia="Menlo"/>
          <w:sz w:val="17"/>
        </w:rPr>
        <w:t xml:space="preserve">    return new Vector2D(</w:t>
      </w:r>
    </w:p>
    <w:p>
      <w:pPr>
        <w:keepNext/>
        <w:spacing w:before="0" w:after="0" w:line="240" w:lineRule="auto"/>
        <w:ind w:left="144"/>
        <w:shd w:val="clear" w:color="auto" w:fill="F2F2F2"/>
      </w:pPr>
      <w:r>
        <w:rPr>
          <w:rFonts w:ascii="Menlo" w:hAnsi="Menlo" w:eastAsia="Menlo"/>
          <w:sz w:val="17"/>
        </w:rPr>
        <w:t xml:space="preserve">        r * (float) Math.cos(theta),</w:t>
      </w:r>
    </w:p>
    <w:p>
      <w:pPr>
        <w:keepNext/>
        <w:spacing w:before="0" w:after="0" w:line="240" w:lineRule="auto"/>
        <w:ind w:left="144"/>
        <w:shd w:val="clear" w:color="auto" w:fill="F2F2F2"/>
      </w:pPr>
      <w:r>
        <w:rPr>
          <w:rFonts w:ascii="Menlo" w:hAnsi="Menlo" w:eastAsia="Menlo"/>
          <w:sz w:val="17"/>
        </w:rPr>
        <w:t xml:space="preserve">        r * (float) Math.sin(theta)</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add(other)</w:t>
      </w:r>
      <w:r>
        <w:rPr>
          <w:b w:val="0"/>
          <w:color w:val="888888"/>
          <w:sz w:val="17"/>
        </w:rPr>
        <w:t xml:space="preserve">   public</w:t>
      </w:r>
    </w:p>
    <w:p>
      <w:r>
        <w:rPr>
          <w:b w:val="0"/>
          <w:i w:val="0"/>
        </w:rPr>
        <w:t xml:space="preserve">Adds this vector to </w:t>
      </w:r>
      <w:r>
        <w:rPr>
          <w:rFonts w:ascii="Menlo" w:hAnsi="Menlo"/>
          <w:b w:val="0"/>
          <w:i w:val="0"/>
          <w:color w:val="8B1A1A"/>
          <w:sz w:val="18"/>
        </w:rPr>
        <w:t>other</w:t>
      </w:r>
      <w:r>
        <w:rPr>
          <w:b w:val="0"/>
          <w:i w:val="0"/>
        </w:rPr>
        <w:t xml:space="preserve"> and returns the result. Think of it as combining two movements: if you walk 3 steps east then 2 steps east, you end up 5 steps east.</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vector to add</w:t>
      </w:r>
    </w:p>
    <w:p>
      <w:pPr>
        <w:pStyle w:val="ListBullet"/>
      </w:pPr>
      <w:r>
        <w:rPr>
          <w:b/>
        </w:rPr>
        <w:t xml:space="preserve">Returns: </w:t>
      </w:r>
      <w:r>
        <w:rPr>
          <w:b w:val="0"/>
          <w:i w:val="0"/>
        </w:rPr>
        <w:t>a new Vector2D equal to (this.x + other.x, this.y + other.y)</w:t>
      </w:r>
    </w:p>
    <w:p>
      <w:pPr>
        <w:keepNext/>
        <w:spacing w:before="80" w:after="20"/>
      </w:pPr>
      <w:r>
        <w:rPr>
          <w:b/>
          <w:color w:val="555555"/>
          <w:sz w:val="17"/>
        </w:rPr>
        <w:t>Source  (Vector2D.java, line 93)</w:t>
      </w:r>
    </w:p>
    <w:p>
      <w:pPr>
        <w:keepNext/>
        <w:spacing w:before="0" w:after="0" w:line="240" w:lineRule="auto"/>
        <w:ind w:left="144"/>
        <w:shd w:val="clear" w:color="auto" w:fill="F2F2F2"/>
      </w:pPr>
      <w:r>
        <w:rPr>
          <w:rFonts w:ascii="Menlo" w:hAnsi="Menlo" w:eastAsia="Menlo"/>
          <w:sz w:val="17"/>
        </w:rPr>
        <w:t>public Vector2D add(Vector2D other) {</w:t>
      </w:r>
    </w:p>
    <w:p>
      <w:pPr>
        <w:keepNext/>
        <w:spacing w:before="0" w:after="0" w:line="240" w:lineRule="auto"/>
        <w:ind w:left="144"/>
        <w:shd w:val="clear" w:color="auto" w:fill="F2F2F2"/>
      </w:pPr>
      <w:r>
        <w:rPr>
          <w:rFonts w:ascii="Menlo" w:hAnsi="Menlo" w:eastAsia="Menlo"/>
          <w:sz w:val="17"/>
        </w:rPr>
        <w:t xml:space="preserve">    return new Vector2D(this.x + other.x, this.y + other.y);</w:t>
      </w:r>
    </w:p>
    <w:p>
      <w:pPr>
        <w:spacing w:before="0" w:after="0" w:line="240" w:lineRule="auto"/>
        <w:ind w:left="144"/>
        <w:shd w:val="clear" w:color="auto" w:fill="F2F2F2"/>
      </w:pPr>
      <w:r>
        <w:rPr>
          <w:rFonts w:ascii="Menlo" w:hAnsi="Menlo" w:eastAsia="Menlo"/>
          <w:sz w:val="17"/>
        </w:rPr>
        <w:t>}</w:t>
      </w:r>
    </w:p>
    <w:p>
      <w:pPr>
        <w:spacing w:after="40"/>
      </w:pPr>
    </w:p>
    <w:p>
      <w:pPr>
        <w:pStyle w:val="Heading3"/>
      </w:pPr>
      <w:r>
        <w:t>subtract(other)</w:t>
      </w:r>
      <w:r>
        <w:rPr>
          <w:b w:val="0"/>
          <w:color w:val="888888"/>
          <w:sz w:val="17"/>
        </w:rPr>
        <w:t xml:space="preserve">   public</w:t>
      </w:r>
    </w:p>
    <w:p>
      <w:r>
        <w:rPr>
          <w:b w:val="0"/>
          <w:i w:val="0"/>
        </w:rPr>
        <w:t xml:space="preserve">Subtracts </w:t>
      </w:r>
      <w:r>
        <w:rPr>
          <w:rFonts w:ascii="Menlo" w:hAnsi="Menlo"/>
          <w:b w:val="0"/>
          <w:i w:val="0"/>
          <w:color w:val="8B1A1A"/>
          <w:sz w:val="18"/>
        </w:rPr>
        <w:t>other</w:t>
      </w:r>
      <w:r>
        <w:rPr>
          <w:b w:val="0"/>
          <w:i w:val="0"/>
        </w:rPr>
        <w:t xml:space="preserve"> from this vector and returns the result. This is useful for finding the direction </w:t>
      </w:r>
      <w:r>
        <w:rPr>
          <w:b w:val="0"/>
          <w:i/>
        </w:rPr>
        <w:t>from</w:t>
      </w:r>
      <w:r>
        <w:rPr>
          <w:b w:val="0"/>
          <w:i w:val="0"/>
        </w:rPr>
        <w:t xml:space="preserve"> one point </w:t>
      </w:r>
      <w:r>
        <w:rPr>
          <w:b w:val="0"/>
          <w:i/>
        </w:rPr>
        <w:t>to</w:t>
      </w:r>
      <w:r>
        <w:rPr>
          <w:b w:val="0"/>
          <w:i w:val="0"/>
        </w:rPr>
        <w:t xml:space="preserve"> another: </w:t>
      </w:r>
      <w:r>
        <w:rPr>
          <w:rFonts w:ascii="Menlo" w:hAnsi="Menlo"/>
          <w:b w:val="0"/>
          <w:i w:val="0"/>
          <w:color w:val="8B1A1A"/>
          <w:sz w:val="18"/>
        </w:rPr>
        <w:t>target.subtract(myPosition)</w:t>
      </w:r>
      <w:r>
        <w:rPr>
          <w:b w:val="0"/>
          <w:i w:val="0"/>
        </w:rPr>
        <w:t xml:space="preserve"> points from you toward the target.</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vector to subtract</w:t>
      </w:r>
    </w:p>
    <w:p>
      <w:pPr>
        <w:pStyle w:val="ListBullet"/>
      </w:pPr>
      <w:r>
        <w:rPr>
          <w:b/>
        </w:rPr>
        <w:t xml:space="preserve">Returns: </w:t>
      </w:r>
      <w:r>
        <w:rPr>
          <w:b w:val="0"/>
          <w:i w:val="0"/>
        </w:rPr>
        <w:t>a new Vector2D equal to (this.x - other.x, this.y - other.y)</w:t>
      </w:r>
    </w:p>
    <w:p>
      <w:pPr>
        <w:keepNext/>
        <w:spacing w:before="80" w:after="20"/>
      </w:pPr>
      <w:r>
        <w:rPr>
          <w:b/>
          <w:color w:val="555555"/>
          <w:sz w:val="17"/>
        </w:rPr>
        <w:t>Source  (Vector2D.java, line 106)</w:t>
      </w:r>
    </w:p>
    <w:p>
      <w:pPr>
        <w:keepNext/>
        <w:spacing w:before="0" w:after="0" w:line="240" w:lineRule="auto"/>
        <w:ind w:left="144"/>
        <w:shd w:val="clear" w:color="auto" w:fill="F2F2F2"/>
      </w:pPr>
      <w:r>
        <w:rPr>
          <w:rFonts w:ascii="Menlo" w:hAnsi="Menlo" w:eastAsia="Menlo"/>
          <w:sz w:val="17"/>
        </w:rPr>
        <w:t>public Vector2D subtract(Vector2D other) {</w:t>
      </w:r>
    </w:p>
    <w:p>
      <w:pPr>
        <w:keepNext/>
        <w:spacing w:before="0" w:after="0" w:line="240" w:lineRule="auto"/>
        <w:ind w:left="144"/>
        <w:shd w:val="clear" w:color="auto" w:fill="F2F2F2"/>
      </w:pPr>
      <w:r>
        <w:rPr>
          <w:rFonts w:ascii="Menlo" w:hAnsi="Menlo" w:eastAsia="Menlo"/>
          <w:sz w:val="17"/>
        </w:rPr>
        <w:t xml:space="preserve">    return new Vector2D(this.x - other.x, this.y - other.y);</w:t>
      </w:r>
    </w:p>
    <w:p>
      <w:pPr>
        <w:spacing w:before="0" w:after="0" w:line="240" w:lineRule="auto"/>
        <w:ind w:left="144"/>
        <w:shd w:val="clear" w:color="auto" w:fill="F2F2F2"/>
      </w:pPr>
      <w:r>
        <w:rPr>
          <w:rFonts w:ascii="Menlo" w:hAnsi="Menlo" w:eastAsia="Menlo"/>
          <w:sz w:val="17"/>
        </w:rPr>
        <w:t>}</w:t>
      </w:r>
    </w:p>
    <w:p>
      <w:pPr>
        <w:spacing w:after="40"/>
      </w:pPr>
    </w:p>
    <w:p>
      <w:pPr>
        <w:pStyle w:val="Heading3"/>
      </w:pPr>
      <w:r>
        <w:t>mag()</w:t>
      </w:r>
      <w:r>
        <w:rPr>
          <w:b w:val="0"/>
          <w:color w:val="888888"/>
          <w:sz w:val="17"/>
        </w:rPr>
        <w:t xml:space="preserve">   public</w:t>
      </w:r>
    </w:p>
    <w:p>
      <w:r>
        <w:rPr>
          <w:b w:val="0"/>
          <w:i w:val="0"/>
        </w:rPr>
        <w:t xml:space="preserve">Returns the </w:t>
      </w:r>
      <w:r>
        <w:rPr>
          <w:b w:val="0"/>
          <w:i/>
        </w:rPr>
        <w:t>magnitude</w:t>
      </w:r>
      <w:r>
        <w:rPr>
          <w:b w:val="0"/>
          <w:i w:val="0"/>
        </w:rPr>
        <w:t xml:space="preserve"> (length) of this vector. Calculated using the Pythagorean theorem: sqrt(x² + y²). If this vector represents a velocity, </w:t>
      </w:r>
      <w:r>
        <w:rPr>
          <w:rFonts w:ascii="Menlo" w:hAnsi="Menlo"/>
          <w:b w:val="0"/>
          <w:i w:val="0"/>
          <w:color w:val="8B1A1A"/>
          <w:sz w:val="18"/>
        </w:rPr>
        <w:t>mag()</w:t>
      </w:r>
      <w:r>
        <w:rPr>
          <w:b w:val="0"/>
          <w:i w:val="0"/>
        </w:rPr>
        <w:t xml:space="preserve"> is the speed.</w:t>
      </w:r>
    </w:p>
    <w:p>
      <w:pPr>
        <w:pStyle w:val="ListBullet"/>
      </w:pPr>
      <w:r>
        <w:rPr>
          <w:b/>
        </w:rPr>
        <w:t xml:space="preserve">Returns: </w:t>
      </w:r>
      <w:r>
        <w:rPr>
          <w:b w:val="0"/>
          <w:i w:val="0"/>
        </w:rPr>
        <w:t>the length of this vector as a non-negative float</w:t>
      </w:r>
    </w:p>
    <w:p>
      <w:pPr>
        <w:keepNext/>
        <w:spacing w:before="80" w:after="20"/>
      </w:pPr>
      <w:r>
        <w:rPr>
          <w:b/>
          <w:color w:val="555555"/>
          <w:sz w:val="17"/>
        </w:rPr>
        <w:t>Source  (Vector2D.java, line 117)</w:t>
      </w:r>
    </w:p>
    <w:p>
      <w:pPr>
        <w:keepNext/>
        <w:spacing w:before="0" w:after="0" w:line="240" w:lineRule="auto"/>
        <w:ind w:left="144"/>
        <w:shd w:val="clear" w:color="auto" w:fill="F2F2F2"/>
      </w:pPr>
      <w:r>
        <w:rPr>
          <w:rFonts w:ascii="Menlo" w:hAnsi="Menlo" w:eastAsia="Menlo"/>
          <w:sz w:val="17"/>
        </w:rPr>
        <w:t>public float mag() {</w:t>
      </w:r>
    </w:p>
    <w:p>
      <w:pPr>
        <w:keepNext/>
        <w:spacing w:before="0" w:after="0" w:line="240" w:lineRule="auto"/>
        <w:ind w:left="144"/>
        <w:shd w:val="clear" w:color="auto" w:fill="F2F2F2"/>
      </w:pPr>
      <w:r>
        <w:rPr>
          <w:rFonts w:ascii="Menlo" w:hAnsi="Menlo" w:eastAsia="Menlo"/>
          <w:sz w:val="17"/>
        </w:rPr>
        <w:t xml:space="preserve">    return (float) Math.sqrt(x*x + y*y);</w:t>
      </w:r>
    </w:p>
    <w:p>
      <w:pPr>
        <w:spacing w:before="0" w:after="0" w:line="240" w:lineRule="auto"/>
        <w:ind w:left="144"/>
        <w:shd w:val="clear" w:color="auto" w:fill="F2F2F2"/>
      </w:pPr>
      <w:r>
        <w:rPr>
          <w:rFonts w:ascii="Menlo" w:hAnsi="Menlo" w:eastAsia="Menlo"/>
          <w:sz w:val="17"/>
        </w:rPr>
        <w:t>}</w:t>
      </w:r>
    </w:p>
    <w:p>
      <w:pPr>
        <w:spacing w:after="40"/>
      </w:pPr>
    </w:p>
    <w:p>
      <w:pPr>
        <w:pStyle w:val="Heading3"/>
      </w:pPr>
      <w:r>
        <w:t>dotProduct(other)</w:t>
      </w:r>
      <w:r>
        <w:rPr>
          <w:b w:val="0"/>
          <w:color w:val="888888"/>
          <w:sz w:val="17"/>
        </w:rPr>
        <w:t xml:space="preserve">   public</w:t>
      </w:r>
    </w:p>
    <w:p>
      <w:r>
        <w:rPr>
          <w:b w:val="0"/>
          <w:i w:val="0"/>
        </w:rPr>
        <w:t xml:space="preserve">Computes the </w:t>
      </w:r>
      <w:r>
        <w:rPr>
          <w:b w:val="0"/>
          <w:i/>
        </w:rPr>
        <w:t>dot product</w:t>
      </w:r>
      <w:r>
        <w:rPr>
          <w:b w:val="0"/>
          <w:i w:val="0"/>
        </w:rPr>
        <w:t xml:space="preserve"> of this vector and </w:t>
      </w:r>
      <w:r>
        <w:rPr>
          <w:rFonts w:ascii="Menlo" w:hAnsi="Menlo"/>
          <w:b w:val="0"/>
          <w:i w:val="0"/>
          <w:color w:val="8B1A1A"/>
          <w:sz w:val="18"/>
        </w:rPr>
        <w:t>other</w:t>
      </w:r>
      <w:r>
        <w:rPr>
          <w:b w:val="0"/>
          <w:i w:val="0"/>
        </w:rPr>
        <w:t>. The dot product tells you how much two vectors point in the same direction. A result of 0 means they are perpendicular; a large positive number means they point in very similar directions.</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other vector</w:t>
      </w:r>
    </w:p>
    <w:p>
      <w:pPr>
        <w:pStyle w:val="ListBullet"/>
      </w:pPr>
      <w:r>
        <w:rPr>
          <w:b/>
        </w:rPr>
        <w:t xml:space="preserve">Returns: </w:t>
      </w:r>
      <w:r>
        <w:rPr>
          <w:b w:val="0"/>
          <w:i w:val="0"/>
        </w:rPr>
        <w:t>the dot product as a float</w:t>
      </w:r>
    </w:p>
    <w:p>
      <w:pPr>
        <w:keepNext/>
        <w:spacing w:before="80" w:after="20"/>
      </w:pPr>
      <w:r>
        <w:rPr>
          <w:b/>
          <w:color w:val="555555"/>
          <w:sz w:val="17"/>
        </w:rPr>
        <w:t>Source  (Vector2D.java, line 130)</w:t>
      </w:r>
    </w:p>
    <w:p>
      <w:pPr>
        <w:keepNext/>
        <w:spacing w:before="0" w:after="0" w:line="240" w:lineRule="auto"/>
        <w:ind w:left="144"/>
        <w:shd w:val="clear" w:color="auto" w:fill="F2F2F2"/>
      </w:pPr>
      <w:r>
        <w:rPr>
          <w:rFonts w:ascii="Menlo" w:hAnsi="Menlo" w:eastAsia="Menlo"/>
          <w:sz w:val="17"/>
        </w:rPr>
        <w:t>public float dotProduct(Vector2D other) {</w:t>
      </w:r>
    </w:p>
    <w:p>
      <w:pPr>
        <w:keepNext/>
        <w:spacing w:before="0" w:after="0" w:line="240" w:lineRule="auto"/>
        <w:ind w:left="144"/>
        <w:shd w:val="clear" w:color="auto" w:fill="F2F2F2"/>
      </w:pPr>
      <w:r>
        <w:rPr>
          <w:rFonts w:ascii="Menlo" w:hAnsi="Menlo" w:eastAsia="Menlo"/>
          <w:sz w:val="17"/>
        </w:rPr>
        <w:t xml:space="preserve">    return this.x*other.x + this.y*other.y;</w:t>
      </w:r>
    </w:p>
    <w:p>
      <w:pPr>
        <w:spacing w:before="0" w:after="0" w:line="240" w:lineRule="auto"/>
        <w:ind w:left="144"/>
        <w:shd w:val="clear" w:color="auto" w:fill="F2F2F2"/>
      </w:pPr>
      <w:r>
        <w:rPr>
          <w:rFonts w:ascii="Menlo" w:hAnsi="Menlo" w:eastAsia="Menlo"/>
          <w:sz w:val="17"/>
        </w:rPr>
        <w:t>}</w:t>
      </w:r>
    </w:p>
    <w:p>
      <w:pPr>
        <w:spacing w:after="40"/>
      </w:pPr>
    </w:p>
    <w:p>
      <w:pPr>
        <w:pStyle w:val="Heading3"/>
      </w:pPr>
      <w:r>
        <w:t>inverse()</w:t>
      </w:r>
      <w:r>
        <w:rPr>
          <w:b w:val="0"/>
          <w:color w:val="888888"/>
          <w:sz w:val="17"/>
        </w:rPr>
        <w:t xml:space="preserve">   public</w:t>
      </w:r>
    </w:p>
    <w:p>
      <w:r>
        <w:rPr>
          <w:b w:val="0"/>
          <w:i w:val="0"/>
        </w:rPr>
        <w:t xml:space="preserve">Returns the </w:t>
      </w:r>
      <w:r>
        <w:rPr>
          <w:b w:val="0"/>
          <w:i/>
        </w:rPr>
        <w:t>additive inverse</w:t>
      </w:r>
      <w:r>
        <w:rPr>
          <w:b w:val="0"/>
          <w:i w:val="0"/>
        </w:rPr>
        <w:t xml:space="preserve"> of this vector — the same length but pointing in the exact opposite direction. For example, the inverse of (3, -2) is (-3, 2).</w:t>
      </w:r>
    </w:p>
    <w:p>
      <w:pPr>
        <w:pStyle w:val="ListBullet"/>
      </w:pPr>
      <w:r>
        <w:rPr>
          <w:b/>
        </w:rPr>
        <w:t xml:space="preserve">Returns: </w:t>
      </w:r>
      <w:r>
        <w:rPr>
          <w:b w:val="0"/>
          <w:i w:val="0"/>
        </w:rPr>
        <w:t>a new Vector2D pointing in the opposite direction</w:t>
      </w:r>
    </w:p>
    <w:p>
      <w:pPr>
        <w:keepNext/>
        <w:spacing w:before="80" w:after="20"/>
      </w:pPr>
      <w:r>
        <w:rPr>
          <w:b/>
          <w:color w:val="555555"/>
          <w:sz w:val="17"/>
        </w:rPr>
        <w:t>Source  (Vector2D.java, line 141)</w:t>
      </w:r>
    </w:p>
    <w:p>
      <w:pPr>
        <w:keepNext/>
        <w:spacing w:before="0" w:after="0" w:line="240" w:lineRule="auto"/>
        <w:ind w:left="144"/>
        <w:shd w:val="clear" w:color="auto" w:fill="F2F2F2"/>
      </w:pPr>
      <w:r>
        <w:rPr>
          <w:rFonts w:ascii="Menlo" w:hAnsi="Menlo" w:eastAsia="Menlo"/>
          <w:sz w:val="17"/>
        </w:rPr>
        <w:t>public Vector2D inverse() {</w:t>
      </w:r>
    </w:p>
    <w:p>
      <w:pPr>
        <w:keepNext/>
        <w:spacing w:before="0" w:after="0" w:line="240" w:lineRule="auto"/>
        <w:ind w:left="144"/>
        <w:shd w:val="clear" w:color="auto" w:fill="F2F2F2"/>
      </w:pPr>
      <w:r>
        <w:rPr>
          <w:rFonts w:ascii="Menlo" w:hAnsi="Menlo" w:eastAsia="Menlo"/>
          <w:sz w:val="17"/>
        </w:rPr>
        <w:t xml:space="preserve">    return new Vector2D(-x, -y);</w:t>
      </w:r>
    </w:p>
    <w:p>
      <w:pPr>
        <w:spacing w:before="0" w:after="0" w:line="240" w:lineRule="auto"/>
        <w:ind w:left="144"/>
        <w:shd w:val="clear" w:color="auto" w:fill="F2F2F2"/>
      </w:pPr>
      <w:r>
        <w:rPr>
          <w:rFonts w:ascii="Menlo" w:hAnsi="Menlo" w:eastAsia="Menlo"/>
          <w:sz w:val="17"/>
        </w:rPr>
        <w:t>}</w:t>
      </w:r>
    </w:p>
    <w:p>
      <w:pPr>
        <w:spacing w:after="40"/>
      </w:pPr>
    </w:p>
    <w:p>
      <w:pPr>
        <w:pStyle w:val="Heading3"/>
      </w:pPr>
      <w:r>
        <w:t>scale(m)</w:t>
      </w:r>
      <w:r>
        <w:rPr>
          <w:b w:val="0"/>
          <w:color w:val="888888"/>
          <w:sz w:val="17"/>
        </w:rPr>
        <w:t xml:space="preserve">   public</w:t>
      </w:r>
    </w:p>
    <w:p>
      <w:r>
        <w:rPr>
          <w:b w:val="0"/>
          <w:i w:val="0"/>
        </w:rPr>
        <w:t xml:space="preserve">Multiplies both components by </w:t>
      </w:r>
      <w:r>
        <w:rPr>
          <w:rFonts w:ascii="Menlo" w:hAnsi="Menlo"/>
          <w:b w:val="0"/>
          <w:i w:val="0"/>
          <w:color w:val="8B1A1A"/>
          <w:sz w:val="18"/>
        </w:rPr>
        <w:t>m</w:t>
      </w:r>
      <w:r>
        <w:rPr>
          <w:b w:val="0"/>
          <w:i w:val="0"/>
        </w:rPr>
        <w:t>, making the vector longer or shorter without changing its direction. Use a value between 0 and 1 to shrink it, or greater than 1 to grow it. A negative value also flips the direction.</w:t>
      </w:r>
    </w:p>
    <w:p>
      <w:pPr>
        <w:pStyle w:val="ListBullet"/>
      </w:pPr>
      <w:r>
        <w:rPr>
          <w:b/>
        </w:rPr>
        <w:t xml:space="preserve">Parameter </w:t>
      </w:r>
      <w:r>
        <w:rPr>
          <w:rFonts w:ascii="Menlo" w:hAnsi="Menlo"/>
          <w:b w:val="0"/>
          <w:i w:val="0"/>
          <w:color w:val="8B1A1A"/>
          <w:sz w:val="18"/>
        </w:rPr>
        <w:t>m</w:t>
      </w:r>
      <w:r>
        <w:rPr>
          <w:b w:val="0"/>
          <w:i w:val="0"/>
        </w:rPr>
        <w:t xml:space="preserve">: </w:t>
      </w:r>
      <w:r>
        <w:rPr>
          <w:b w:val="0"/>
          <w:i w:val="0"/>
        </w:rPr>
        <w:t>the scaling factor</w:t>
      </w:r>
    </w:p>
    <w:p>
      <w:pPr>
        <w:pStyle w:val="ListBullet"/>
      </w:pPr>
      <w:r>
        <w:rPr>
          <w:b/>
        </w:rPr>
        <w:t xml:space="preserve">Returns: </w:t>
      </w:r>
      <w:r>
        <w:rPr>
          <w:b w:val="0"/>
          <w:i w:val="0"/>
        </w:rPr>
        <w:t xml:space="preserve">a new Vector2D scaled by </w:t>
      </w:r>
      <w:r>
        <w:rPr>
          <w:rFonts w:ascii="Menlo" w:hAnsi="Menlo"/>
          <w:b w:val="0"/>
          <w:i w:val="0"/>
          <w:color w:val="8B1A1A"/>
          <w:sz w:val="18"/>
        </w:rPr>
        <w:t>m</w:t>
      </w:r>
    </w:p>
    <w:p>
      <w:pPr>
        <w:keepNext/>
        <w:spacing w:before="80" w:after="20"/>
      </w:pPr>
      <w:r>
        <w:rPr>
          <w:b/>
          <w:color w:val="555555"/>
          <w:sz w:val="17"/>
        </w:rPr>
        <w:t>Source  (Vector2D.java, line 154)</w:t>
      </w:r>
    </w:p>
    <w:p>
      <w:pPr>
        <w:keepNext/>
        <w:spacing w:before="0" w:after="0" w:line="240" w:lineRule="auto"/>
        <w:ind w:left="144"/>
        <w:shd w:val="clear" w:color="auto" w:fill="F2F2F2"/>
      </w:pPr>
      <w:r>
        <w:rPr>
          <w:rFonts w:ascii="Menlo" w:hAnsi="Menlo" w:eastAsia="Menlo"/>
          <w:sz w:val="17"/>
        </w:rPr>
        <w:t>public Vector2D scale(float m) {</w:t>
      </w:r>
    </w:p>
    <w:p>
      <w:pPr>
        <w:keepNext/>
        <w:spacing w:before="0" w:after="0" w:line="240" w:lineRule="auto"/>
        <w:ind w:left="144"/>
        <w:shd w:val="clear" w:color="auto" w:fill="F2F2F2"/>
      </w:pPr>
      <w:r>
        <w:rPr>
          <w:rFonts w:ascii="Menlo" w:hAnsi="Menlo" w:eastAsia="Menlo"/>
          <w:sz w:val="17"/>
        </w:rPr>
        <w:t xml:space="preserve">    return new Vector2D(m * x, m * y);</w:t>
      </w:r>
    </w:p>
    <w:p>
      <w:pPr>
        <w:spacing w:before="0" w:after="0" w:line="240" w:lineRule="auto"/>
        <w:ind w:left="144"/>
        <w:shd w:val="clear" w:color="auto" w:fill="F2F2F2"/>
      </w:pPr>
      <w:r>
        <w:rPr>
          <w:rFonts w:ascii="Menlo" w:hAnsi="Menlo" w:eastAsia="Menlo"/>
          <w:sz w:val="17"/>
        </w:rPr>
        <w:t>}</w:t>
      </w:r>
    </w:p>
    <w:p>
      <w:pPr>
        <w:spacing w:after="40"/>
      </w:pPr>
    </w:p>
    <w:p>
      <w:pPr>
        <w:pStyle w:val="Heading3"/>
      </w:pPr>
      <w:r>
        <w:t>unitVector()</w:t>
      </w:r>
      <w:r>
        <w:rPr>
          <w:b w:val="0"/>
          <w:color w:val="888888"/>
          <w:sz w:val="17"/>
        </w:rPr>
        <w:t xml:space="preserve">   public</w:t>
      </w:r>
    </w:p>
    <w:p>
      <w:r>
        <w:rPr>
          <w:b w:val="0"/>
          <w:i w:val="0"/>
        </w:rPr>
        <w:t xml:space="preserve">Returns a </w:t>
      </w:r>
      <w:r>
        <w:rPr>
          <w:b w:val="0"/>
          <w:i/>
        </w:rPr>
        <w:t>unit vector</w:t>
      </w:r>
      <w:r>
        <w:rPr>
          <w:b w:val="0"/>
          <w:i w:val="0"/>
        </w:rPr>
        <w:t xml:space="preserve"> — a vector pointing in the same direction as this one but with a length of exactly 1. This is handy when you want to move at a fixed speed toward a target: get the direction vector, call </w:t>
      </w:r>
      <w:r>
        <w:rPr>
          <w:rFonts w:ascii="Menlo" w:hAnsi="Menlo"/>
          <w:b w:val="0"/>
          <w:i w:val="0"/>
          <w:color w:val="8B1A1A"/>
          <w:sz w:val="18"/>
        </w:rPr>
        <w:t>unitVector()</w:t>
      </w:r>
      <w:r>
        <w:rPr>
          <w:b w:val="0"/>
          <w:i w:val="0"/>
        </w:rPr>
        <w:t xml:space="preserve">, then </w:t>
      </w:r>
      <w:r>
        <w:rPr>
          <w:rFonts w:ascii="Menlo" w:hAnsi="Menlo"/>
          <w:b w:val="0"/>
          <w:i w:val="0"/>
          <w:color w:val="8B1A1A"/>
          <w:sz w:val="18"/>
        </w:rPr>
        <w:t>scale(speed)</w:t>
      </w:r>
      <w:r>
        <w:rPr>
          <w:b w:val="0"/>
          <w:i w:val="0"/>
        </w:rPr>
        <w:t>.</w:t>
      </w:r>
    </w:p>
    <w:p>
      <w:r>
        <w:rPr>
          <w:b/>
          <w:i w:val="0"/>
        </w:rPr>
        <w:t>Note:</w:t>
      </w:r>
      <w:r>
        <w:rPr>
          <w:b w:val="0"/>
          <w:i w:val="0"/>
        </w:rPr>
        <w:t xml:space="preserve"> calling this on a zero-length vector (0, 0) will cause a division-by-zero error.</w:t>
      </w:r>
    </w:p>
    <w:p>
      <w:pPr>
        <w:pStyle w:val="ListBullet"/>
      </w:pPr>
      <w:r>
        <w:rPr>
          <w:b/>
        </w:rPr>
        <w:t xml:space="preserve">Returns: </w:t>
      </w:r>
      <w:r>
        <w:rPr>
          <w:b w:val="0"/>
          <w:i w:val="0"/>
        </w:rPr>
        <w:t>a new unit Vector2D in the same direction</w:t>
      </w:r>
    </w:p>
    <w:p>
      <w:pPr>
        <w:keepNext/>
        <w:spacing w:before="80" w:after="20"/>
      </w:pPr>
      <w:r>
        <w:rPr>
          <w:b/>
          <w:color w:val="555555"/>
          <w:sz w:val="17"/>
        </w:rPr>
        <w:t>Source  (Vector2D.java, line 170)</w:t>
      </w:r>
    </w:p>
    <w:p>
      <w:pPr>
        <w:keepNext/>
        <w:spacing w:before="0" w:after="0" w:line="240" w:lineRule="auto"/>
        <w:ind w:left="144"/>
        <w:shd w:val="clear" w:color="auto" w:fill="F2F2F2"/>
      </w:pPr>
      <w:r>
        <w:rPr>
          <w:rFonts w:ascii="Menlo" w:hAnsi="Menlo" w:eastAsia="Menlo"/>
          <w:sz w:val="17"/>
        </w:rPr>
        <w:t>public Vector2D unitVector() {</w:t>
      </w:r>
    </w:p>
    <w:p>
      <w:pPr>
        <w:keepNext/>
        <w:spacing w:before="0" w:after="0" w:line="240" w:lineRule="auto"/>
        <w:ind w:left="144"/>
        <w:shd w:val="clear" w:color="auto" w:fill="F2F2F2"/>
      </w:pPr>
      <w:r>
        <w:rPr>
          <w:rFonts w:ascii="Menlo" w:hAnsi="Menlo" w:eastAsia="Menlo"/>
          <w:sz w:val="17"/>
        </w:rPr>
        <w:t xml:space="preserve">    float m = this.mag();</w:t>
      </w:r>
    </w:p>
    <w:p>
      <w:pPr>
        <w:keepNext/>
        <w:spacing w:before="0" w:after="0" w:line="240" w:lineRule="auto"/>
        <w:ind w:left="144"/>
        <w:shd w:val="clear" w:color="auto" w:fill="F2F2F2"/>
      </w:pPr>
      <w:r>
        <w:rPr>
          <w:rFonts w:ascii="Menlo" w:hAnsi="Menlo" w:eastAsia="Menlo"/>
          <w:sz w:val="17"/>
        </w:rPr>
        <w:t xml:space="preserve">    return new Vector2D(x / m, y / m);</w:t>
      </w:r>
    </w:p>
    <w:p>
      <w:pPr>
        <w:spacing w:before="0" w:after="0" w:line="240" w:lineRule="auto"/>
        <w:ind w:left="144"/>
        <w:shd w:val="clear" w:color="auto" w:fill="F2F2F2"/>
      </w:pPr>
      <w:r>
        <w:rPr>
          <w:rFonts w:ascii="Menlo" w:hAnsi="Menlo" w:eastAsia="Menlo"/>
          <w:sz w:val="17"/>
        </w:rPr>
        <w:t>}</w:t>
      </w:r>
    </w:p>
    <w:p>
      <w:pPr>
        <w:spacing w:after="40"/>
      </w:pPr>
    </w:p>
    <w:p>
      <w:pPr>
        <w:pStyle w:val="Heading3"/>
      </w:pPr>
      <w:r>
        <w:t>perpendicular()</w:t>
      </w:r>
      <w:r>
        <w:rPr>
          <w:b w:val="0"/>
          <w:color w:val="888888"/>
          <w:sz w:val="17"/>
        </w:rPr>
        <w:t xml:space="preserve">   public</w:t>
      </w:r>
    </w:p>
    <w:p>
      <w:r>
        <w:rPr>
          <w:b w:val="0"/>
          <w:i w:val="0"/>
        </w:rPr>
        <w:t>Returns a vector that is perpendicular (at a 90-degree right angle) to this one, rotated clockwise.</w:t>
      </w:r>
    </w:p>
    <w:p>
      <w:pPr>
        <w:pStyle w:val="ListBullet"/>
      </w:pPr>
      <w:r>
        <w:rPr>
          <w:b/>
        </w:rPr>
        <w:t xml:space="preserve">Returns: </w:t>
      </w:r>
      <w:r>
        <w:rPr>
          <w:b w:val="0"/>
          <w:i w:val="0"/>
        </w:rPr>
        <w:t>a new Vector2D perpendicular to this one</w:t>
      </w:r>
    </w:p>
    <w:p>
      <w:pPr>
        <w:keepNext/>
        <w:spacing w:before="80" w:after="20"/>
      </w:pPr>
      <w:r>
        <w:rPr>
          <w:b/>
          <w:color w:val="555555"/>
          <w:sz w:val="17"/>
        </w:rPr>
        <w:t>Source  (Vector2D.java, line 181)</w:t>
      </w:r>
    </w:p>
    <w:p>
      <w:pPr>
        <w:keepNext/>
        <w:spacing w:before="0" w:after="0" w:line="240" w:lineRule="auto"/>
        <w:ind w:left="144"/>
        <w:shd w:val="clear" w:color="auto" w:fill="F2F2F2"/>
      </w:pPr>
      <w:r>
        <w:rPr>
          <w:rFonts w:ascii="Menlo" w:hAnsi="Menlo" w:eastAsia="Menlo"/>
          <w:sz w:val="17"/>
        </w:rPr>
        <w:t>public Vector2D perpendicular() {</w:t>
      </w:r>
    </w:p>
    <w:p>
      <w:pPr>
        <w:keepNext/>
        <w:spacing w:before="0" w:after="0" w:line="240" w:lineRule="auto"/>
        <w:ind w:left="144"/>
        <w:shd w:val="clear" w:color="auto" w:fill="F2F2F2"/>
      </w:pPr>
      <w:r>
        <w:rPr>
          <w:rFonts w:ascii="Menlo" w:hAnsi="Menlo" w:eastAsia="Menlo"/>
          <w:sz w:val="17"/>
        </w:rPr>
        <w:t xml:space="preserve">    return new Vector2D(y, -x);</w:t>
      </w:r>
    </w:p>
    <w:p>
      <w:pPr>
        <w:spacing w:before="0" w:after="0" w:line="240" w:lineRule="auto"/>
        <w:ind w:left="144"/>
        <w:shd w:val="clear" w:color="auto" w:fill="F2F2F2"/>
      </w:pPr>
      <w:r>
        <w:rPr>
          <w:rFonts w:ascii="Menlo" w:hAnsi="Menlo" w:eastAsia="Menlo"/>
          <w:sz w:val="17"/>
        </w:rPr>
        <w:t>}</w:t>
      </w:r>
    </w:p>
    <w:p>
      <w:pPr>
        <w:spacing w:after="40"/>
      </w:pPr>
    </w:p>
    <w:p>
      <w:pPr>
        <w:pStyle w:val="Heading3"/>
      </w:pPr>
      <w:r>
        <w:t>theta()</w:t>
      </w:r>
      <w:r>
        <w:rPr>
          <w:b w:val="0"/>
          <w:color w:val="888888"/>
          <w:sz w:val="17"/>
        </w:rPr>
        <w:t xml:space="preserve">   protected</w:t>
      </w:r>
    </w:p>
    <w:p>
      <w:r>
        <w:rPr>
          <w:b w:val="0"/>
          <w:i w:val="0"/>
        </w:rPr>
        <w:t xml:space="preserve">Returns the angle this vector makes with the positive x-axis, in radians. This is a helper used internally by </w:t>
      </w:r>
      <w:r>
        <w:rPr>
          <w:rFonts w:ascii="Menlo" w:hAnsi="Menlo"/>
          <w:b w:val="0"/>
          <w:i w:val="0"/>
          <w:color w:val="8B1A1A"/>
          <w:sz w:val="18"/>
        </w:rPr>
        <w:t>angleTo</w:t>
      </w:r>
      <w:r>
        <w:rPr>
          <w:b w:val="0"/>
          <w:i w:val="0"/>
        </w:rPr>
        <w:t>.</w:t>
      </w:r>
    </w:p>
    <w:p>
      <w:pPr>
        <w:pStyle w:val="ListBullet"/>
      </w:pPr>
      <w:r>
        <w:rPr>
          <w:b/>
        </w:rPr>
        <w:t xml:space="preserve">Returns: </w:t>
      </w:r>
      <w:r>
        <w:rPr>
          <w:b w:val="0"/>
          <w:i w:val="0"/>
        </w:rPr>
        <w:t>the angle in radians</w:t>
      </w:r>
    </w:p>
    <w:p>
      <w:pPr>
        <w:keepNext/>
        <w:spacing w:before="80" w:after="20"/>
      </w:pPr>
      <w:r>
        <w:rPr>
          <w:b/>
          <w:color w:val="555555"/>
          <w:sz w:val="17"/>
        </w:rPr>
        <w:t>Source  (Vector2D.java, line 191)</w:t>
      </w:r>
    </w:p>
    <w:p>
      <w:pPr>
        <w:keepNext/>
        <w:spacing w:before="0" w:after="0" w:line="240" w:lineRule="auto"/>
        <w:ind w:left="144"/>
        <w:shd w:val="clear" w:color="auto" w:fill="F2F2F2"/>
      </w:pPr>
      <w:r>
        <w:rPr>
          <w:rFonts w:ascii="Menlo" w:hAnsi="Menlo" w:eastAsia="Menlo"/>
          <w:sz w:val="17"/>
        </w:rPr>
        <w:t>protected float theta() {</w:t>
      </w:r>
    </w:p>
    <w:p>
      <w:pPr>
        <w:keepNext/>
        <w:spacing w:before="0" w:after="0" w:line="240" w:lineRule="auto"/>
        <w:ind w:left="144"/>
        <w:shd w:val="clear" w:color="auto" w:fill="F2F2F2"/>
      </w:pPr>
      <w:r>
        <w:rPr>
          <w:rFonts w:ascii="Menlo" w:hAnsi="Menlo" w:eastAsia="Menlo"/>
          <w:sz w:val="17"/>
        </w:rPr>
        <w:t xml:space="preserve">    return (float) Math.atan(y / x);</w:t>
      </w:r>
    </w:p>
    <w:p>
      <w:pPr>
        <w:spacing w:before="0" w:after="0" w:line="240" w:lineRule="auto"/>
        <w:ind w:left="144"/>
        <w:shd w:val="clear" w:color="auto" w:fill="F2F2F2"/>
      </w:pPr>
      <w:r>
        <w:rPr>
          <w:rFonts w:ascii="Menlo" w:hAnsi="Menlo" w:eastAsia="Menlo"/>
          <w:sz w:val="17"/>
        </w:rPr>
        <w:t>}</w:t>
      </w:r>
    </w:p>
    <w:p>
      <w:pPr>
        <w:spacing w:after="40"/>
      </w:pPr>
    </w:p>
    <w:p>
      <w:pPr>
        <w:pStyle w:val="Heading3"/>
      </w:pPr>
      <w:r>
        <w:t>angleTo(other)</w:t>
      </w:r>
      <w:r>
        <w:rPr>
          <w:b w:val="0"/>
          <w:color w:val="888888"/>
          <w:sz w:val="17"/>
        </w:rPr>
        <w:t xml:space="preserve">   public</w:t>
      </w:r>
    </w:p>
    <w:p>
      <w:r>
        <w:rPr>
          <w:b w:val="0"/>
          <w:i w:val="0"/>
        </w:rPr>
        <w:t xml:space="preserve">Returns the angle in radians you would need to rotate this vector to point in the same direction as </w:t>
      </w:r>
      <w:r>
        <w:rPr>
          <w:rFonts w:ascii="Menlo" w:hAnsi="Menlo"/>
          <w:b w:val="0"/>
          <w:i w:val="0"/>
          <w:color w:val="8B1A1A"/>
          <w:sz w:val="18"/>
        </w:rPr>
        <w:t>other</w:t>
      </w:r>
      <w:r>
        <w:rPr>
          <w:b w:val="0"/>
          <w:i w:val="0"/>
        </w:rPr>
        <w:t>. A positive result means rotate counter-clockwise.</w:t>
      </w:r>
    </w:p>
    <w:p>
      <w:pPr>
        <w:pStyle w:val="ListBullet"/>
      </w:pPr>
      <w:r>
        <w:rPr>
          <w:b/>
        </w:rPr>
        <w:t xml:space="preserve">Parameter </w:t>
      </w:r>
      <w:r>
        <w:rPr>
          <w:rFonts w:ascii="Menlo" w:hAnsi="Menlo"/>
          <w:b w:val="0"/>
          <w:i w:val="0"/>
          <w:color w:val="8B1A1A"/>
          <w:sz w:val="18"/>
        </w:rPr>
        <w:t>other</w:t>
      </w:r>
      <w:r>
        <w:rPr>
          <w:b w:val="0"/>
          <w:i w:val="0"/>
        </w:rPr>
        <w:t xml:space="preserve">: </w:t>
      </w:r>
      <w:r>
        <w:rPr>
          <w:b w:val="0"/>
          <w:i w:val="0"/>
        </w:rPr>
        <w:t>the target vector</w:t>
      </w:r>
    </w:p>
    <w:p>
      <w:pPr>
        <w:pStyle w:val="ListBullet"/>
      </w:pPr>
      <w:r>
        <w:rPr>
          <w:b/>
        </w:rPr>
        <w:t xml:space="preserve">Returns: </w:t>
      </w:r>
      <w:r>
        <w:rPr>
          <w:b w:val="0"/>
          <w:i w:val="0"/>
        </w:rPr>
        <w:t>the angle between the two vectors in radians</w:t>
      </w:r>
    </w:p>
    <w:p>
      <w:pPr>
        <w:keepNext/>
        <w:spacing w:before="80" w:after="20"/>
      </w:pPr>
      <w:r>
        <w:rPr>
          <w:b/>
          <w:color w:val="555555"/>
          <w:sz w:val="17"/>
        </w:rPr>
        <w:t>Source  (Vector2D.java, line 203)</w:t>
      </w:r>
    </w:p>
    <w:p>
      <w:pPr>
        <w:keepNext/>
        <w:spacing w:before="0" w:after="0" w:line="240" w:lineRule="auto"/>
        <w:ind w:left="144"/>
        <w:shd w:val="clear" w:color="auto" w:fill="F2F2F2"/>
      </w:pPr>
      <w:r>
        <w:rPr>
          <w:rFonts w:ascii="Menlo" w:hAnsi="Menlo" w:eastAsia="Menlo"/>
          <w:sz w:val="17"/>
        </w:rPr>
        <w:t>public float angleTo(Vector2D other) {</w:t>
      </w:r>
    </w:p>
    <w:p>
      <w:pPr>
        <w:keepNext/>
        <w:spacing w:before="0" w:after="0" w:line="240" w:lineRule="auto"/>
        <w:ind w:left="144"/>
        <w:shd w:val="clear" w:color="auto" w:fill="F2F2F2"/>
      </w:pPr>
      <w:r>
        <w:rPr>
          <w:rFonts w:ascii="Menlo" w:hAnsi="Menlo" w:eastAsia="Menlo"/>
          <w:sz w:val="17"/>
        </w:rPr>
        <w:t xml:space="preserve">    return other.theta() - this.theta();</w:t>
      </w:r>
    </w:p>
    <w:p>
      <w:pPr>
        <w:spacing w:before="0" w:after="0" w:line="240" w:lineRule="auto"/>
        <w:ind w:left="144"/>
        <w:shd w:val="clear" w:color="auto" w:fill="F2F2F2"/>
      </w:pPr>
      <w:r>
        <w:rPr>
          <w:rFonts w:ascii="Menlo" w:hAnsi="Menlo" w:eastAsia="Menlo"/>
          <w:sz w:val="17"/>
        </w:rPr>
        <w:t>}</w:t>
      </w:r>
    </w:p>
    <w:p>
      <w:pPr>
        <w:spacing w:after="40"/>
      </w:pPr>
    </w:p>
    <w:p>
      <w:pPr>
        <w:pStyle w:val="Heading3"/>
      </w:pPr>
      <w:r>
        <w:t>rotate(rads)</w:t>
      </w:r>
      <w:r>
        <w:rPr>
          <w:b w:val="0"/>
          <w:color w:val="888888"/>
          <w:sz w:val="17"/>
        </w:rPr>
        <w:t xml:space="preserve">   public</w:t>
      </w:r>
    </w:p>
    <w:p>
      <w:r>
        <w:rPr>
          <w:b w:val="0"/>
          <w:i w:val="0"/>
        </w:rPr>
        <w:t xml:space="preserve">Rotates this vector by </w:t>
      </w:r>
      <w:r>
        <w:rPr>
          <w:rFonts w:ascii="Menlo" w:hAnsi="Menlo"/>
          <w:b w:val="0"/>
          <w:i w:val="0"/>
          <w:color w:val="8B1A1A"/>
          <w:sz w:val="18"/>
        </w:rPr>
        <w:t>rads</w:t>
      </w:r>
      <w:r>
        <w:rPr>
          <w:b w:val="0"/>
          <w:i w:val="0"/>
        </w:rPr>
        <w:t xml:space="preserve"> radians around the origin and returns the result. Positive values rotate counter-clockwise. Uses the standard 2D rotation formula.</w:t>
      </w:r>
    </w:p>
    <w:p>
      <w:pPr>
        <w:pStyle w:val="ListBullet"/>
      </w:pPr>
      <w:r>
        <w:rPr>
          <w:b/>
        </w:rPr>
        <w:t xml:space="preserve">Parameter </w:t>
      </w:r>
      <w:r>
        <w:rPr>
          <w:rFonts w:ascii="Menlo" w:hAnsi="Menlo"/>
          <w:b w:val="0"/>
          <w:i w:val="0"/>
          <w:color w:val="8B1A1A"/>
          <w:sz w:val="18"/>
        </w:rPr>
        <w:t>rads</w:t>
      </w:r>
      <w:r>
        <w:rPr>
          <w:b w:val="0"/>
          <w:i w:val="0"/>
        </w:rPr>
        <w:t xml:space="preserve">: </w:t>
      </w:r>
      <w:r>
        <w:rPr>
          <w:b w:val="0"/>
          <w:i w:val="0"/>
        </w:rPr>
        <w:t>the angle to rotate by, in radians</w:t>
      </w:r>
    </w:p>
    <w:p>
      <w:pPr>
        <w:pStyle w:val="ListBullet"/>
      </w:pPr>
      <w:r>
        <w:rPr>
          <w:b/>
        </w:rPr>
        <w:t xml:space="preserve">Returns: </w:t>
      </w:r>
      <w:r>
        <w:rPr>
          <w:b w:val="0"/>
          <w:i w:val="0"/>
        </w:rPr>
        <w:t>a new rotated Vector2D</w:t>
      </w:r>
    </w:p>
    <w:p>
      <w:pPr>
        <w:keepNext/>
        <w:spacing w:before="80" w:after="20"/>
      </w:pPr>
      <w:r>
        <w:rPr>
          <w:b/>
          <w:color w:val="555555"/>
          <w:sz w:val="17"/>
        </w:rPr>
        <w:t>Source  (Vector2D.java, line 215)</w:t>
      </w:r>
    </w:p>
    <w:p>
      <w:pPr>
        <w:keepNext/>
        <w:spacing w:before="0" w:after="0" w:line="240" w:lineRule="auto"/>
        <w:ind w:left="144"/>
        <w:shd w:val="clear" w:color="auto" w:fill="F2F2F2"/>
      </w:pPr>
      <w:r>
        <w:rPr>
          <w:rFonts w:ascii="Menlo" w:hAnsi="Menlo" w:eastAsia="Menlo"/>
          <w:sz w:val="17"/>
        </w:rPr>
        <w:t>public Vector2D rotate(float rads) {</w:t>
      </w:r>
    </w:p>
    <w:p>
      <w:pPr>
        <w:keepNext/>
        <w:spacing w:before="0" w:after="0" w:line="240" w:lineRule="auto"/>
        <w:ind w:left="144"/>
        <w:shd w:val="clear" w:color="auto" w:fill="F2F2F2"/>
      </w:pPr>
      <w:r>
        <w:rPr>
          <w:rFonts w:ascii="Menlo" w:hAnsi="Menlo" w:eastAsia="Menlo"/>
          <w:sz w:val="17"/>
        </w:rPr>
        <w:t xml:space="preserve">    float nx = (float) (Math.cos(rads) * x - Math.sin(rads) * y);</w:t>
      </w:r>
    </w:p>
    <w:p>
      <w:pPr>
        <w:keepNext/>
        <w:spacing w:before="0" w:after="0" w:line="240" w:lineRule="auto"/>
        <w:ind w:left="144"/>
        <w:shd w:val="clear" w:color="auto" w:fill="F2F2F2"/>
      </w:pPr>
      <w:r>
        <w:rPr>
          <w:rFonts w:ascii="Menlo" w:hAnsi="Menlo" w:eastAsia="Menlo"/>
          <w:sz w:val="17"/>
        </w:rPr>
        <w:t xml:space="preserve">    float ny = (float) (Math.sin(rads) * x + Math.cos(rads) * y);</w:t>
      </w:r>
    </w:p>
    <w:p>
      <w:pPr>
        <w:keepNext/>
        <w:spacing w:before="0" w:after="0" w:line="240" w:lineRule="auto"/>
        <w:ind w:left="144"/>
        <w:shd w:val="clear" w:color="auto" w:fill="F2F2F2"/>
      </w:pPr>
      <w:r>
        <w:rPr>
          <w:rFonts w:ascii="Menlo" w:hAnsi="Menlo" w:eastAsia="Menlo"/>
          <w:sz w:val="17"/>
        </w:rPr>
        <w:t xml:space="preserve">    return new Vector2D(nx, ny);</w:t>
      </w:r>
    </w:p>
    <w:p>
      <w:pPr>
        <w:spacing w:before="0" w:after="0" w:line="240" w:lineRule="auto"/>
        <w:ind w:left="144"/>
        <w:shd w:val="clear" w:color="auto" w:fill="F2F2F2"/>
      </w:pPr>
      <w:r>
        <w:rPr>
          <w:rFonts w:ascii="Menlo" w:hAnsi="Menlo" w:eastAsia="Menlo"/>
          <w:sz w:val="17"/>
        </w:rPr>
        <w:t>}</w:t>
      </w:r>
    </w:p>
    <w:p>
      <w:pPr>
        <w:spacing w:after="40"/>
      </w:pPr>
    </w:p>
    <w:p>
      <w:r>
        <w:br w:type="page"/>
      </w:r>
    </w:p>
    <w:p>
      <w:pPr>
        <w:pStyle w:val="Heading1"/>
      </w:pPr>
      <w:r>
        <w:t>Event</w:t>
      </w:r>
    </w:p>
    <w:p>
      <w:pPr>
        <w:keepNext/>
        <w:spacing w:before="80" w:after="20"/>
      </w:pPr>
      <w:r>
        <w:rPr>
          <w:b/>
          <w:color w:val="555555"/>
          <w:sz w:val="17"/>
        </w:rPr>
        <w:t>Declaration</w:t>
      </w:r>
    </w:p>
    <w:p>
      <w:pPr>
        <w:spacing w:before="0" w:after="0" w:line="240" w:lineRule="auto"/>
        <w:ind w:left="144"/>
        <w:shd w:val="clear" w:color="auto" w:fill="F2F2F2"/>
      </w:pPr>
      <w:r>
        <w:rPr>
          <w:rFonts w:ascii="Menlo" w:hAnsi="Menlo" w:eastAsia="Menlo"/>
          <w:sz w:val="18"/>
        </w:rPr>
        <w:t>public class Event { ... }</w:t>
      </w:r>
    </w:p>
    <w:p>
      <w:pPr>
        <w:spacing w:after="40"/>
      </w:pPr>
    </w:p>
    <w:p>
      <w:r>
        <w:rPr>
          <w:b w:val="0"/>
          <w:i w:val="0"/>
        </w:rPr>
        <w:t>A flexible event system that lets different parts of your game communicate with each other without needing to be directly connected.</w:t>
      </w:r>
    </w:p>
    <w:p>
      <w:r>
        <w:rPr>
          <w:b w:val="0"/>
          <w:i w:val="0"/>
        </w:rPr>
        <w:t xml:space="preserve">The idea is simple: one object </w:t>
      </w:r>
      <w:r>
        <w:rPr>
          <w:b w:val="0"/>
          <w:i/>
        </w:rPr>
        <w:t>triggers</w:t>
      </w:r>
      <w:r>
        <w:rPr>
          <w:b w:val="0"/>
          <w:i w:val="0"/>
        </w:rPr>
        <w:t xml:space="preserve"> an event (something happened), and any number of other objects that have been </w:t>
      </w:r>
      <w:r>
        <w:rPr>
          <w:b w:val="0"/>
          <w:i/>
        </w:rPr>
        <w:t>bound</w:t>
      </w:r>
      <w:r>
        <w:rPr>
          <w:b w:val="0"/>
          <w:i w:val="0"/>
        </w:rPr>
        <w:t xml:space="preserve"> to that event will have one of their methods called automatically.</w:t>
      </w:r>
    </w:p>
    <w:p>
      <w:r>
        <w:rPr>
          <w:b w:val="0"/>
          <w:i w:val="0"/>
        </w:rPr>
        <w:t xml:space="preserve">This pattern is sometimes called the </w:t>
      </w:r>
      <w:r>
        <w:rPr>
          <w:b w:val="0"/>
          <w:i/>
        </w:rPr>
        <w:t>Observer</w:t>
      </w:r>
      <w:r>
        <w:rPr>
          <w:b w:val="0"/>
          <w:i w:val="0"/>
        </w:rPr>
        <w:t xml:space="preserve"> pattern — the event is the thing being watched, and the bound functions are the observers.</w:t>
      </w:r>
    </w:p>
    <w:p>
      <w:r>
        <w:rPr>
          <w:b w:val="0"/>
          <w:i w:val="0"/>
        </w:rPr>
        <w:t>Example — a "coin collected" event that takes no arguments:</w:t>
      </w:r>
    </w:p>
    <w:p>
      <w:pPr>
        <w:keepNext/>
        <w:spacing w:before="0" w:after="0" w:line="240" w:lineRule="auto"/>
        <w:ind w:left="144"/>
        <w:shd w:val="clear" w:color="auto" w:fill="F2F2F2"/>
      </w:pPr>
      <w:r>
        <w:rPr>
          <w:rFonts w:ascii="Menlo" w:hAnsi="Menlo" w:eastAsia="Menlo"/>
          <w:sz w:val="17"/>
        </w:rPr>
        <w:t>Event onCoinCollected = new Event();</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In setup():</w:t>
      </w:r>
    </w:p>
    <w:p>
      <w:pPr>
        <w:keepNext/>
        <w:spacing w:before="0" w:after="0" w:line="240" w:lineRule="auto"/>
        <w:ind w:left="144"/>
        <w:shd w:val="clear" w:color="auto" w:fill="F2F2F2"/>
      </w:pPr>
      <w:r>
        <w:rPr>
          <w:rFonts w:ascii="Menlo" w:hAnsi="Menlo" w:eastAsia="Menlo"/>
          <w:sz w:val="17"/>
        </w:rPr>
        <w:t>onCoinCollected.bind(scoreBoard, "incrementScore");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When a coin is collected:</w:t>
      </w:r>
    </w:p>
    <w:p>
      <w:pPr>
        <w:spacing w:before="0" w:after="0" w:line="240" w:lineRule="auto"/>
        <w:ind w:left="144"/>
        <w:shd w:val="clear" w:color="auto" w:fill="F2F2F2"/>
      </w:pPr>
      <w:r>
        <w:rPr>
          <w:rFonts w:ascii="Menlo" w:hAnsi="Menlo" w:eastAsia="Menlo"/>
          <w:sz w:val="17"/>
        </w:rPr>
        <w:t>onCoinCollected.trigger();</w:t>
      </w:r>
    </w:p>
    <w:p>
      <w:pPr>
        <w:spacing w:after="40"/>
      </w:pPr>
    </w:p>
    <w:p>
      <w:r>
        <w:rPr>
          <w:b w:val="0"/>
          <w:i w:val="0"/>
        </w:rPr>
        <w:t>Example — an event that passes the number of points earned:</w:t>
      </w:r>
    </w:p>
    <w:p>
      <w:pPr>
        <w:keepNext/>
        <w:spacing w:before="0" w:after="0" w:line="240" w:lineRule="auto"/>
        <w:ind w:left="144"/>
        <w:shd w:val="clear" w:color="auto" w:fill="F2F2F2"/>
      </w:pPr>
      <w:r>
        <w:rPr>
          <w:rFonts w:ascii="Menlo" w:hAnsi="Menlo" w:eastAsia="Menlo"/>
          <w:sz w:val="17"/>
        </w:rPr>
        <w:t>Event onScore = new Event(Integer.class);</w:t>
      </w:r>
    </w:p>
    <w:p>
      <w:pPr>
        <w:keepNext/>
        <w:spacing w:before="0" w:after="0" w:line="240" w:lineRule="auto"/>
        <w:ind w:left="144"/>
        <w:shd w:val="clear" w:color="auto" w:fill="F2F2F2"/>
      </w:pPr>
      <w:r>
        <w:rPr>
          <w:rFonts w:ascii="Menlo" w:hAnsi="Menlo" w:eastAsia="Menlo"/>
          <w:sz w:val="17"/>
        </w:rPr>
        <w:t>onScore.bind(hud, "showPoints");   // hud must have: void showPoints(int n)</w:t>
      </w:r>
    </w:p>
    <w:p>
      <w:pPr>
        <w:spacing w:before="0" w:after="0" w:line="240" w:lineRule="auto"/>
        <w:ind w:left="144"/>
        <w:shd w:val="clear" w:color="auto" w:fill="F2F2F2"/>
      </w:pPr>
      <w:r>
        <w:rPr>
          <w:rFonts w:ascii="Menlo" w:hAnsi="Menlo" w:eastAsia="Menlo"/>
          <w:sz w:val="17"/>
        </w:rPr>
        <w:t>onScore.trigger(100);</w:t>
      </w:r>
    </w:p>
    <w:p>
      <w:pPr>
        <w:spacing w:after="40"/>
      </w:pPr>
    </w:p>
    <w:p>
      <w:pPr>
        <w:pStyle w:val="Heading3"/>
      </w:pPr>
      <w:r>
        <w:t>Event(args)</w:t>
      </w:r>
      <w:r>
        <w:rPr>
          <w:b w:val="0"/>
          <w:color w:val="888888"/>
          <w:sz w:val="17"/>
        </w:rPr>
        <w:t xml:space="preserve">   public</w:t>
      </w:r>
    </w:p>
    <w:p>
      <w:r>
        <w:rPr>
          <w:b w:val="0"/>
          <w:i w:val="0"/>
        </w:rPr>
        <w:t>Creates a new Event and declares what types of values it will pass to its listeners when triggered.</w:t>
      </w:r>
    </w:p>
    <w:p>
      <w:r>
        <w:rPr>
          <w:b w:val="0"/>
          <w:i w:val="0"/>
        </w:rPr>
        <w:t xml:space="preserve">Use Java wrapper types to describe the parameter types (e.g. </w:t>
      </w:r>
      <w:r>
        <w:rPr>
          <w:rFonts w:ascii="Menlo" w:hAnsi="Menlo"/>
          <w:b w:val="0"/>
          <w:i w:val="0"/>
          <w:color w:val="8B1A1A"/>
          <w:sz w:val="18"/>
        </w:rPr>
        <w:t>Integer.class</w:t>
      </w:r>
      <w:r>
        <w:rPr>
          <w:b w:val="0"/>
          <w:i w:val="0"/>
        </w:rPr>
        <w:t xml:space="preserve"> for an int, </w:t>
      </w:r>
      <w:r>
        <w:rPr>
          <w:rFonts w:ascii="Menlo" w:hAnsi="Menlo"/>
          <w:b w:val="0"/>
          <w:i w:val="0"/>
          <w:color w:val="8B1A1A"/>
          <w:sz w:val="18"/>
        </w:rPr>
        <w:t>Float.class</w:t>
      </w:r>
      <w:r>
        <w:rPr>
          <w:b w:val="0"/>
          <w:i w:val="0"/>
        </w:rPr>
        <w:t xml:space="preserve"> for a float). If the event passes no values, call with no arguments: </w:t>
      </w:r>
      <w:r>
        <w:rPr>
          <w:rFonts w:ascii="Menlo" w:hAnsi="Menlo"/>
          <w:b w:val="0"/>
          <w:i w:val="0"/>
          <w:color w:val="8B1A1A"/>
          <w:sz w:val="18"/>
        </w:rPr>
        <w:t>new Event()</w:t>
      </w:r>
      <w:r>
        <w:rPr>
          <w:b w:val="0"/>
          <w:i w:val="0"/>
        </w:rPr>
        <w:t>.</w:t>
      </w:r>
    </w:p>
    <w:p>
      <w:pPr>
        <w:pStyle w:val="ListBullet"/>
      </w:pPr>
      <w:r>
        <w:rPr>
          <w:b/>
        </w:rPr>
        <w:t xml:space="preserve">Parameter </w:t>
      </w:r>
      <w:r>
        <w:rPr>
          <w:rFonts w:ascii="Menlo" w:hAnsi="Menlo"/>
          <w:b w:val="0"/>
          <w:i w:val="0"/>
          <w:color w:val="8B1A1A"/>
          <w:sz w:val="18"/>
        </w:rPr>
        <w:t>args</w:t>
      </w:r>
      <w:r>
        <w:rPr>
          <w:b w:val="0"/>
          <w:i w:val="0"/>
        </w:rPr>
        <w:t xml:space="preserve">: </w:t>
      </w:r>
      <w:r>
        <w:rPr>
          <w:b w:val="0"/>
          <w:i w:val="0"/>
        </w:rPr>
        <w:t>the parameter types that will be passed when this event fires</w:t>
      </w:r>
    </w:p>
    <w:p>
      <w:pPr>
        <w:keepNext/>
        <w:spacing w:before="80" w:after="20"/>
      </w:pPr>
      <w:r>
        <w:rPr>
          <w:b/>
          <w:color w:val="555555"/>
          <w:sz w:val="17"/>
        </w:rPr>
        <w:t>Source  (Event.java, line 88)</w:t>
      </w:r>
    </w:p>
    <w:p>
      <w:pPr>
        <w:keepNext/>
        <w:spacing w:before="0" w:after="0" w:line="240" w:lineRule="auto"/>
        <w:ind w:left="144"/>
        <w:shd w:val="clear" w:color="auto" w:fill="F2F2F2"/>
      </w:pPr>
      <w:r>
        <w:rPr>
          <w:rFonts w:ascii="Menlo" w:hAnsi="Menlo" w:eastAsia="Menlo"/>
          <w:sz w:val="17"/>
        </w:rPr>
        <w:t>public Event(Class&lt;?&gt;... args) {</w:t>
      </w:r>
    </w:p>
    <w:p>
      <w:pPr>
        <w:keepNext/>
        <w:spacing w:before="0" w:after="0" w:line="240" w:lineRule="auto"/>
        <w:ind w:left="144"/>
        <w:shd w:val="clear" w:color="auto" w:fill="F2F2F2"/>
      </w:pPr>
      <w:r>
        <w:rPr>
          <w:rFonts w:ascii="Menlo" w:hAnsi="Menlo" w:eastAsia="Menlo"/>
          <w:sz w:val="17"/>
        </w:rPr>
        <w:t xml:space="preserve">    this.args = args;</w:t>
      </w:r>
    </w:p>
    <w:p>
      <w:pPr>
        <w:keepNext/>
        <w:spacing w:before="0" w:after="0" w:line="240" w:lineRule="auto"/>
        <w:ind w:left="144"/>
        <w:shd w:val="clear" w:color="auto" w:fill="F2F2F2"/>
      </w:pPr>
      <w:r>
        <w:rPr>
          <w:rFonts w:ascii="Menlo" w:hAnsi="Menlo" w:eastAsia="Menlo"/>
          <w:sz w:val="17"/>
        </w:rPr>
        <w:t xml:space="preserve">    this.eventListeners = new ArrayList&lt;EventListener&gt;();</w:t>
      </w:r>
    </w:p>
    <w:p>
      <w:pPr>
        <w:spacing w:before="0" w:after="0" w:line="240" w:lineRule="auto"/>
        <w:ind w:left="144"/>
        <w:shd w:val="clear" w:color="auto" w:fill="F2F2F2"/>
      </w:pPr>
      <w:r>
        <w:rPr>
          <w:rFonts w:ascii="Menlo" w:hAnsi="Menlo" w:eastAsia="Menlo"/>
          <w:sz w:val="17"/>
        </w:rPr>
        <w:t>}</w:t>
      </w:r>
    </w:p>
    <w:p>
      <w:pPr>
        <w:spacing w:after="40"/>
      </w:pPr>
    </w:p>
    <w:p>
      <w:pPr>
        <w:pStyle w:val="Heading3"/>
      </w:pPr>
      <w:r>
        <w:t>trigger(arguments)</w:t>
      </w:r>
      <w:r>
        <w:rPr>
          <w:b w:val="0"/>
          <w:color w:val="888888"/>
          <w:sz w:val="17"/>
        </w:rPr>
        <w:t xml:space="preserve">   public</w:t>
      </w:r>
    </w:p>
    <w:p>
      <w:r>
        <w:rPr>
          <w:b w:val="0"/>
          <w:i w:val="0"/>
        </w:rPr>
        <w:t xml:space="preserve">Fires the event, calling every bound listener function and passing </w:t>
      </w:r>
      <w:r>
        <w:rPr>
          <w:rFonts w:ascii="Menlo" w:hAnsi="Menlo"/>
          <w:b w:val="0"/>
          <w:i w:val="0"/>
          <w:color w:val="8B1A1A"/>
          <w:sz w:val="18"/>
        </w:rPr>
        <w:t>arguments</w:t>
      </w:r>
      <w:r>
        <w:rPr>
          <w:b w:val="0"/>
          <w:i w:val="0"/>
        </w:rPr>
        <w:t xml:space="preserve"> to each one. The types and order of </w:t>
      </w:r>
      <w:r>
        <w:rPr>
          <w:rFonts w:ascii="Menlo" w:hAnsi="Menlo"/>
          <w:b w:val="0"/>
          <w:i w:val="0"/>
          <w:color w:val="8B1A1A"/>
          <w:sz w:val="18"/>
        </w:rPr>
        <w:t>arguments</w:t>
      </w:r>
      <w:r>
        <w:rPr>
          <w:b w:val="0"/>
          <w:i w:val="0"/>
        </w:rPr>
        <w:t xml:space="preserve"> must match what was declared in the constructor.</w:t>
      </w:r>
    </w:p>
    <w:p>
      <w:pPr>
        <w:pStyle w:val="ListBullet"/>
      </w:pPr>
      <w:r>
        <w:rPr>
          <w:b/>
        </w:rPr>
        <w:t xml:space="preserve">Parameter </w:t>
      </w:r>
      <w:r>
        <w:rPr>
          <w:rFonts w:ascii="Menlo" w:hAnsi="Menlo"/>
          <w:b w:val="0"/>
          <w:i w:val="0"/>
          <w:color w:val="8B1A1A"/>
          <w:sz w:val="18"/>
        </w:rPr>
        <w:t>arguments</w:t>
      </w:r>
      <w:r>
        <w:rPr>
          <w:b w:val="0"/>
          <w:i w:val="0"/>
        </w:rPr>
        <w:t xml:space="preserve">: </w:t>
      </w:r>
      <w:r>
        <w:rPr>
          <w:b w:val="0"/>
          <w:i w:val="0"/>
        </w:rPr>
        <w:t>the values to pass to each listener</w:t>
      </w:r>
    </w:p>
    <w:p>
      <w:pPr>
        <w:keepNext/>
        <w:spacing w:before="80" w:after="20"/>
      </w:pPr>
      <w:r>
        <w:rPr>
          <w:b/>
          <w:color w:val="555555"/>
          <w:sz w:val="17"/>
        </w:rPr>
        <w:t>Source  (Event.java, line 101)</w:t>
      </w:r>
    </w:p>
    <w:p>
      <w:pPr>
        <w:keepNext/>
        <w:spacing w:before="0" w:after="0" w:line="240" w:lineRule="auto"/>
        <w:ind w:left="144"/>
        <w:shd w:val="clear" w:color="auto" w:fill="F2F2F2"/>
      </w:pPr>
      <w:r>
        <w:rPr>
          <w:rFonts w:ascii="Menlo" w:hAnsi="Menlo" w:eastAsia="Menlo"/>
          <w:sz w:val="17"/>
        </w:rPr>
        <w:t>public void trigger(Object... arguments) {</w:t>
      </w:r>
    </w:p>
    <w:p>
      <w:pPr>
        <w:keepNext/>
        <w:spacing w:before="0" w:after="0" w:line="240" w:lineRule="auto"/>
        <w:ind w:left="144"/>
        <w:shd w:val="clear" w:color="auto" w:fill="F2F2F2"/>
      </w:pPr>
      <w:r>
        <w:rPr>
          <w:rFonts w:ascii="Menlo" w:hAnsi="Menlo" w:eastAsia="Menlo"/>
          <w:sz w:val="17"/>
        </w:rPr>
        <w:t xml:space="preserve">    for (EventListener el : eventListeners) {</w:t>
      </w:r>
    </w:p>
    <w:p>
      <w:pPr>
        <w:keepNext/>
        <w:spacing w:before="0" w:after="0" w:line="240" w:lineRule="auto"/>
        <w:ind w:left="144"/>
        <w:shd w:val="clear" w:color="auto" w:fill="F2F2F2"/>
      </w:pPr>
      <w:r>
        <w:rPr>
          <w:rFonts w:ascii="Menlo" w:hAnsi="Menlo" w:eastAsia="Menlo"/>
          <w:sz w:val="17"/>
        </w:rPr>
        <w:t xml:space="preserve">        try {</w:t>
      </w:r>
    </w:p>
    <w:p>
      <w:pPr>
        <w:keepNext/>
        <w:spacing w:before="0" w:after="0" w:line="240" w:lineRule="auto"/>
        <w:ind w:left="144"/>
        <w:shd w:val="clear" w:color="auto" w:fill="F2F2F2"/>
      </w:pPr>
      <w:r>
        <w:rPr>
          <w:rFonts w:ascii="Menlo" w:hAnsi="Menlo" w:eastAsia="Menlo"/>
          <w:sz w:val="17"/>
        </w:rPr>
        <w:t xml:space="preserve">            el.invoke(arguments);</w:t>
      </w:r>
    </w:p>
    <w:p>
      <w:pPr>
        <w:keepNext/>
        <w:spacing w:before="0" w:after="0" w:line="240" w:lineRule="auto"/>
        <w:ind w:left="144"/>
        <w:shd w:val="clear" w:color="auto" w:fill="F2F2F2"/>
      </w:pPr>
      <w:r>
        <w:rPr>
          <w:rFonts w:ascii="Menlo" w:hAnsi="Menlo" w:eastAsia="Menlo"/>
          <w:sz w:val="17"/>
        </w:rPr>
        <w:t xml:space="preserve">        } catch (Exception e) {</w:t>
      </w:r>
    </w:p>
    <w:p>
      <w:pPr>
        <w:keepNext/>
        <w:spacing w:before="0" w:after="0" w:line="240" w:lineRule="auto"/>
        <w:ind w:left="144"/>
        <w:shd w:val="clear" w:color="auto" w:fill="F2F2F2"/>
      </w:pPr>
      <w:r>
        <w:rPr>
          <w:rFonts w:ascii="Menlo" w:hAnsi="Menlo" w:eastAsia="Menlo"/>
          <w:sz w:val="17"/>
        </w:rPr>
        <w:t xml:space="preserve">            e.printStackTrace();</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bind(listener, name)</w:t>
      </w:r>
      <w:r>
        <w:rPr>
          <w:b w:val="0"/>
          <w:color w:val="888888"/>
          <w:sz w:val="17"/>
        </w:rPr>
        <w:t xml:space="preserve">   public</w:t>
      </w:r>
    </w:p>
    <w:p>
      <w:r>
        <w:rPr>
          <w:b w:val="0"/>
          <w:i w:val="0"/>
        </w:rPr>
        <w:t xml:space="preserve">Attaches a listener function to this event so it will be called whenever </w:t>
      </w:r>
      <w:r>
        <w:rPr>
          <w:rFonts w:ascii="Menlo" w:hAnsi="Menlo"/>
          <w:b w:val="0"/>
          <w:i w:val="0"/>
          <w:color w:val="8B1A1A"/>
          <w:sz w:val="18"/>
        </w:rPr>
        <w:t>trigger(Object...)</w:t>
      </w:r>
      <w:r>
        <w:rPr>
          <w:b w:val="0"/>
          <w:i w:val="0"/>
        </w:rPr>
        <w:t xml:space="preserve"> is invoked.</w:t>
      </w:r>
    </w:p>
    <w:p>
      <w:r>
        <w:rPr>
          <w:rFonts w:ascii="Menlo" w:hAnsi="Menlo"/>
          <w:b w:val="0"/>
          <w:i w:val="0"/>
          <w:color w:val="8B1A1A"/>
          <w:sz w:val="18"/>
        </w:rPr>
        <w:t>listener</w:t>
      </w:r>
      <w:r>
        <w:rPr>
          <w:b w:val="0"/>
          <w:i w:val="0"/>
        </w:rPr>
        <w:t xml:space="preserve"> is the object that owns the function, and </w:t>
      </w:r>
      <w:r>
        <w:rPr>
          <w:rFonts w:ascii="Menlo" w:hAnsi="Menlo"/>
          <w:b w:val="0"/>
          <w:i w:val="0"/>
          <w:color w:val="8B1A1A"/>
          <w:sz w:val="18"/>
        </w:rPr>
        <w:t>name</w:t>
      </w:r>
      <w:r>
        <w:rPr>
          <w:b w:val="0"/>
          <w:i w:val="0"/>
        </w:rPr>
        <w:t xml:space="preserve"> is the exact name of the method as a String. The method's parameter types must match the types declared in the Event's constructor.</w:t>
      </w:r>
    </w:p>
    <w:p>
      <w:r>
        <w:rPr>
          <w:b w:val="0"/>
          <w:i w:val="0"/>
        </w:rPr>
        <w:t>The same function cannot be bound more than once — a warning is printed to the console if you try.</w:t>
      </w:r>
    </w:p>
    <w:p>
      <w:pPr>
        <w:pStyle w:val="ListBullet"/>
      </w:pPr>
      <w:r>
        <w:rPr>
          <w:b/>
        </w:rPr>
        <w:t xml:space="preserve">Parameter </w:t>
      </w:r>
      <w:r>
        <w:rPr>
          <w:rFonts w:ascii="Menlo" w:hAnsi="Menlo"/>
          <w:b w:val="0"/>
          <w:i w:val="0"/>
          <w:color w:val="8B1A1A"/>
          <w:sz w:val="18"/>
        </w:rPr>
        <w:t>listener</w:t>
      </w:r>
      <w:r>
        <w:rPr>
          <w:b w:val="0"/>
          <w:i w:val="0"/>
        </w:rPr>
        <w:t xml:space="preserve">: </w:t>
      </w:r>
      <w:r>
        <w:rPr>
          <w:b w:val="0"/>
          <w:i w:val="0"/>
        </w:rPr>
        <w:t>the object that contains the method to call</w:t>
      </w:r>
    </w:p>
    <w:p>
      <w:pPr>
        <w:pStyle w:val="ListBullet"/>
      </w:pPr>
      <w:r>
        <w:rPr>
          <w:b/>
        </w:rPr>
        <w:t xml:space="preserve">Parameter </w:t>
      </w:r>
      <w:r>
        <w:rPr>
          <w:rFonts w:ascii="Menlo" w:hAnsi="Menlo"/>
          <w:b w:val="0"/>
          <w:i w:val="0"/>
          <w:color w:val="8B1A1A"/>
          <w:sz w:val="18"/>
        </w:rPr>
        <w:t>name</w:t>
      </w:r>
      <w:r>
        <w:rPr>
          <w:b w:val="0"/>
          <w:i w:val="0"/>
        </w:rPr>
        <w:t xml:space="preserve">: </w:t>
      </w:r>
      <w:r>
        <w:rPr>
          <w:b w:val="0"/>
          <w:i w:val="0"/>
        </w:rPr>
        <w:t>the name of the method to call</w:t>
      </w:r>
    </w:p>
    <w:p>
      <w:pPr>
        <w:keepNext/>
        <w:spacing w:before="80" w:after="20"/>
      </w:pPr>
      <w:r>
        <w:rPr>
          <w:b/>
          <w:color w:val="555555"/>
          <w:sz w:val="17"/>
        </w:rPr>
        <w:t>Source  (Event.java, line 126)</w:t>
      </w:r>
    </w:p>
    <w:p>
      <w:pPr>
        <w:keepNext/>
        <w:spacing w:before="0" w:after="0" w:line="240" w:lineRule="auto"/>
        <w:ind w:left="144"/>
        <w:shd w:val="clear" w:color="auto" w:fill="F2F2F2"/>
      </w:pPr>
      <w:r>
        <w:rPr>
          <w:rFonts w:ascii="Menlo" w:hAnsi="Menlo" w:eastAsia="Menlo"/>
          <w:sz w:val="17"/>
        </w:rPr>
        <w:t>public void bind(Object listener, String name) {</w:t>
      </w:r>
    </w:p>
    <w:p>
      <w:pPr>
        <w:keepNext/>
        <w:spacing w:before="0" w:after="0" w:line="240" w:lineRule="auto"/>
        <w:ind w:left="144"/>
        <w:shd w:val="clear" w:color="auto" w:fill="F2F2F2"/>
      </w:pPr>
      <w:r>
        <w:rPr>
          <w:rFonts w:ascii="Menlo" w:hAnsi="Menlo" w:eastAsia="Menlo"/>
          <w:sz w:val="17"/>
        </w:rPr>
        <w:t xml:space="preserve">    Class&lt;?&gt; c = listener.getClass();</w:t>
      </w:r>
    </w:p>
    <w:p>
      <w:pPr>
        <w:keepNext/>
        <w:spacing w:before="0" w:after="0" w:line="240" w:lineRule="auto"/>
        <w:ind w:left="144"/>
        <w:shd w:val="clear" w:color="auto" w:fill="F2F2F2"/>
      </w:pPr>
      <w:r>
        <w:rPr>
          <w:rFonts w:ascii="Menlo" w:hAnsi="Menlo" w:eastAsia="Menlo"/>
          <w:sz w:val="17"/>
        </w:rPr>
        <w:t xml:space="preserve">    try {</w:t>
      </w:r>
    </w:p>
    <w:p>
      <w:pPr>
        <w:keepNext/>
        <w:spacing w:before="0" w:after="0" w:line="240" w:lineRule="auto"/>
        <w:ind w:left="144"/>
        <w:shd w:val="clear" w:color="auto" w:fill="F2F2F2"/>
      </w:pPr>
      <w:r>
        <w:rPr>
          <w:rFonts w:ascii="Menlo" w:hAnsi="Menlo" w:eastAsia="Menlo"/>
          <w:sz w:val="17"/>
        </w:rPr>
        <w:t xml:space="preserve">        Method method = c.getMethod(name, args);</w:t>
      </w:r>
    </w:p>
    <w:p>
      <w:pPr>
        <w:keepNext/>
        <w:spacing w:before="0" w:after="0" w:line="240" w:lineRule="auto"/>
        <w:ind w:left="144"/>
        <w:shd w:val="clear" w:color="auto" w:fill="F2F2F2"/>
      </w:pPr>
      <w:r>
        <w:rPr>
          <w:rFonts w:ascii="Menlo" w:hAnsi="Menlo" w:eastAsia="Menlo"/>
          <w:sz w:val="17"/>
        </w:rPr>
        <w:t xml:space="preserve">        EventListener el = new EventListener(listener, method);</w:t>
      </w:r>
    </w:p>
    <w:p>
      <w:pPr>
        <w:keepNext/>
        <w:spacing w:before="0" w:after="0" w:line="240" w:lineRule="auto"/>
        <w:ind w:left="144"/>
        <w:shd w:val="clear" w:color="auto" w:fill="F2F2F2"/>
      </w:pPr>
      <w:r>
        <w:rPr>
          <w:rFonts w:ascii="Menlo" w:hAnsi="Menlo" w:eastAsia="Menlo"/>
          <w:sz w:val="17"/>
        </w:rPr>
        <w:t xml:space="preserve">        if (!eventListeners.contains(el)) {</w:t>
      </w:r>
    </w:p>
    <w:p>
      <w:pPr>
        <w:keepNext/>
        <w:spacing w:before="0" w:after="0" w:line="240" w:lineRule="auto"/>
        <w:ind w:left="144"/>
        <w:shd w:val="clear" w:color="auto" w:fill="F2F2F2"/>
      </w:pPr>
      <w:r>
        <w:rPr>
          <w:rFonts w:ascii="Menlo" w:hAnsi="Menlo" w:eastAsia="Menlo"/>
          <w:sz w:val="17"/>
        </w:rPr>
        <w:t xml:space="preserve">            eventListeners.add(el);</w:t>
      </w:r>
    </w:p>
    <w:p>
      <w:pPr>
        <w:keepNext/>
        <w:spacing w:before="0" w:after="0" w:line="240" w:lineRule="auto"/>
        <w:ind w:left="144"/>
        <w:shd w:val="clear" w:color="auto" w:fill="F2F2F2"/>
      </w:pPr>
      <w:r>
        <w:rPr>
          <w:rFonts w:ascii="Menlo" w:hAnsi="Menlo" w:eastAsia="Menlo"/>
          <w:sz w:val="17"/>
        </w:rPr>
        <w:t xml:space="preserve">        } else {</w:t>
      </w:r>
    </w:p>
    <w:p>
      <w:pPr>
        <w:keepNext/>
        <w:spacing w:before="0" w:after="0" w:line="240" w:lineRule="auto"/>
        <w:ind w:left="144"/>
        <w:shd w:val="clear" w:color="auto" w:fill="F2F2F2"/>
      </w:pPr>
      <w:r>
        <w:rPr>
          <w:rFonts w:ascii="Menlo" w:hAnsi="Menlo" w:eastAsia="Menlo"/>
          <w:sz w:val="17"/>
        </w:rPr>
        <w:t xml:space="preserve">            System.err.println("[Event] already bound: \"" + name + "\"");</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 catch (Exception e) {</w:t>
      </w:r>
    </w:p>
    <w:p>
      <w:pPr>
        <w:keepNext/>
        <w:spacing w:before="0" w:after="0" w:line="240" w:lineRule="auto"/>
        <w:ind w:left="144"/>
        <w:shd w:val="clear" w:color="auto" w:fill="F2F2F2"/>
      </w:pPr>
      <w:r>
        <w:rPr>
          <w:rFonts w:ascii="Menlo" w:hAnsi="Menlo" w:eastAsia="Menlo"/>
          <w:sz w:val="17"/>
        </w:rPr>
        <w:t xml:space="preserve">        System.err.println("[Event] could not bind \"" + name + "\": check parameter types match Event constructor");</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unbind(listener, name)</w:t>
      </w:r>
      <w:r>
        <w:rPr>
          <w:b w:val="0"/>
          <w:color w:val="888888"/>
          <w:sz w:val="17"/>
        </w:rPr>
        <w:t xml:space="preserve">   public</w:t>
      </w:r>
    </w:p>
    <w:p>
      <w:r>
        <w:rPr>
          <w:b w:val="0"/>
          <w:i w:val="0"/>
        </w:rPr>
        <w:t>Detaches a previously bound listener function from this event so it will no longer be called when the event fires. A warning is printed if the function was not already bound.</w:t>
      </w:r>
    </w:p>
    <w:p>
      <w:pPr>
        <w:pStyle w:val="ListBullet"/>
      </w:pPr>
      <w:r>
        <w:rPr>
          <w:b/>
        </w:rPr>
        <w:t xml:space="preserve">Parameter </w:t>
      </w:r>
      <w:r>
        <w:rPr>
          <w:rFonts w:ascii="Menlo" w:hAnsi="Menlo"/>
          <w:b w:val="0"/>
          <w:i w:val="0"/>
          <w:color w:val="8B1A1A"/>
          <w:sz w:val="18"/>
        </w:rPr>
        <w:t>listener</w:t>
      </w:r>
      <w:r>
        <w:rPr>
          <w:b w:val="0"/>
          <w:i w:val="0"/>
        </w:rPr>
        <w:t xml:space="preserve">: </w:t>
      </w:r>
      <w:r>
        <w:rPr>
          <w:b w:val="0"/>
          <w:i w:val="0"/>
        </w:rPr>
        <w:t>the object that owns the method</w:t>
      </w:r>
    </w:p>
    <w:p>
      <w:pPr>
        <w:pStyle w:val="ListBullet"/>
      </w:pPr>
      <w:r>
        <w:rPr>
          <w:b/>
        </w:rPr>
        <w:t xml:space="preserve">Parameter </w:t>
      </w:r>
      <w:r>
        <w:rPr>
          <w:rFonts w:ascii="Menlo" w:hAnsi="Menlo"/>
          <w:b w:val="0"/>
          <w:i w:val="0"/>
          <w:color w:val="8B1A1A"/>
          <w:sz w:val="18"/>
        </w:rPr>
        <w:t>name</w:t>
      </w:r>
      <w:r>
        <w:rPr>
          <w:b w:val="0"/>
          <w:i w:val="0"/>
        </w:rPr>
        <w:t xml:space="preserve">: </w:t>
      </w:r>
      <w:r>
        <w:rPr>
          <w:b w:val="0"/>
          <w:i w:val="0"/>
        </w:rPr>
        <w:t>the name of the method to remove</w:t>
      </w:r>
    </w:p>
    <w:p>
      <w:pPr>
        <w:keepNext/>
        <w:spacing w:before="80" w:after="20"/>
      </w:pPr>
      <w:r>
        <w:rPr>
          <w:b/>
          <w:color w:val="555555"/>
          <w:sz w:val="17"/>
        </w:rPr>
        <w:t>Source  (Event.java, line 149)</w:t>
      </w:r>
    </w:p>
    <w:p>
      <w:pPr>
        <w:keepNext/>
        <w:spacing w:before="0" w:after="0" w:line="240" w:lineRule="auto"/>
        <w:ind w:left="144"/>
        <w:shd w:val="clear" w:color="auto" w:fill="F2F2F2"/>
      </w:pPr>
      <w:r>
        <w:rPr>
          <w:rFonts w:ascii="Menlo" w:hAnsi="Menlo" w:eastAsia="Menlo"/>
          <w:sz w:val="17"/>
        </w:rPr>
        <w:t>public void unbind(Object listener, String name) {</w:t>
      </w:r>
    </w:p>
    <w:p>
      <w:pPr>
        <w:keepNext/>
        <w:spacing w:before="0" w:after="0" w:line="240" w:lineRule="auto"/>
        <w:ind w:left="144"/>
        <w:shd w:val="clear" w:color="auto" w:fill="F2F2F2"/>
      </w:pPr>
      <w:r>
        <w:rPr>
          <w:rFonts w:ascii="Menlo" w:hAnsi="Menlo" w:eastAsia="Menlo"/>
          <w:sz w:val="17"/>
        </w:rPr>
        <w:t xml:space="preserve">    Class&lt;?&gt; c = listener.getClass();</w:t>
      </w:r>
    </w:p>
    <w:p>
      <w:pPr>
        <w:keepNext/>
        <w:spacing w:before="0" w:after="0" w:line="240" w:lineRule="auto"/>
        <w:ind w:left="144"/>
        <w:shd w:val="clear" w:color="auto" w:fill="F2F2F2"/>
      </w:pPr>
      <w:r>
        <w:rPr>
          <w:rFonts w:ascii="Menlo" w:hAnsi="Menlo" w:eastAsia="Menlo"/>
          <w:sz w:val="17"/>
        </w:rPr>
        <w:t xml:space="preserve">    try {</w:t>
      </w:r>
    </w:p>
    <w:p>
      <w:pPr>
        <w:keepNext/>
        <w:spacing w:before="0" w:after="0" w:line="240" w:lineRule="auto"/>
        <w:ind w:left="144"/>
        <w:shd w:val="clear" w:color="auto" w:fill="F2F2F2"/>
      </w:pPr>
      <w:r>
        <w:rPr>
          <w:rFonts w:ascii="Menlo" w:hAnsi="Menlo" w:eastAsia="Menlo"/>
          <w:sz w:val="17"/>
        </w:rPr>
        <w:t xml:space="preserve">        Method method = c.getMethod(name, args);</w:t>
      </w:r>
    </w:p>
    <w:p>
      <w:pPr>
        <w:keepNext/>
        <w:spacing w:before="0" w:after="0" w:line="240" w:lineRule="auto"/>
        <w:ind w:left="144"/>
        <w:shd w:val="clear" w:color="auto" w:fill="F2F2F2"/>
      </w:pPr>
      <w:r>
        <w:rPr>
          <w:rFonts w:ascii="Menlo" w:hAnsi="Menlo" w:eastAsia="Menlo"/>
          <w:sz w:val="17"/>
        </w:rPr>
        <w:t xml:space="preserve">        EventListener el = new EventListener(listener, method);</w:t>
      </w:r>
    </w:p>
    <w:p>
      <w:pPr>
        <w:keepNext/>
        <w:spacing w:before="0" w:after="0" w:line="240" w:lineRule="auto"/>
        <w:ind w:left="144"/>
        <w:shd w:val="clear" w:color="auto" w:fill="F2F2F2"/>
      </w:pPr>
      <w:r>
        <w:rPr>
          <w:rFonts w:ascii="Menlo" w:hAnsi="Menlo" w:eastAsia="Menlo"/>
          <w:sz w:val="17"/>
        </w:rPr>
        <w:t xml:space="preserve">        if (eventListeners.contains(el)) {</w:t>
      </w:r>
    </w:p>
    <w:p>
      <w:pPr>
        <w:keepNext/>
        <w:spacing w:before="0" w:after="0" w:line="240" w:lineRule="auto"/>
        <w:ind w:left="144"/>
        <w:shd w:val="clear" w:color="auto" w:fill="F2F2F2"/>
      </w:pPr>
      <w:r>
        <w:rPr>
          <w:rFonts w:ascii="Menlo" w:hAnsi="Menlo" w:eastAsia="Menlo"/>
          <w:sz w:val="17"/>
        </w:rPr>
        <w:t xml:space="preserve">            eventListeners.remove(el);</w:t>
      </w:r>
    </w:p>
    <w:p>
      <w:pPr>
        <w:keepNext/>
        <w:spacing w:before="0" w:after="0" w:line="240" w:lineRule="auto"/>
        <w:ind w:left="144"/>
        <w:shd w:val="clear" w:color="auto" w:fill="F2F2F2"/>
      </w:pPr>
      <w:r>
        <w:rPr>
          <w:rFonts w:ascii="Menlo" w:hAnsi="Menlo" w:eastAsia="Menlo"/>
          <w:sz w:val="17"/>
        </w:rPr>
        <w:t xml:space="preserve">        } else {</w:t>
      </w:r>
    </w:p>
    <w:p>
      <w:pPr>
        <w:keepNext/>
        <w:spacing w:before="0" w:after="0" w:line="240" w:lineRule="auto"/>
        <w:ind w:left="144"/>
        <w:shd w:val="clear" w:color="auto" w:fill="F2F2F2"/>
      </w:pPr>
      <w:r>
        <w:rPr>
          <w:rFonts w:ascii="Menlo" w:hAnsi="Menlo" w:eastAsia="Menlo"/>
          <w:sz w:val="17"/>
        </w:rPr>
        <w:t xml:space="preserve">            System.err.println("[Event] not bound: \"" + name + "\"");</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 catch (Exception e) {</w:t>
      </w:r>
    </w:p>
    <w:p>
      <w:pPr>
        <w:keepNext/>
        <w:spacing w:before="0" w:after="0" w:line="240" w:lineRule="auto"/>
        <w:ind w:left="144"/>
        <w:shd w:val="clear" w:color="auto" w:fill="F2F2F2"/>
      </w:pPr>
      <w:r>
        <w:rPr>
          <w:rFonts w:ascii="Menlo" w:hAnsi="Menlo" w:eastAsia="Menlo"/>
          <w:sz w:val="17"/>
        </w:rPr>
        <w:t xml:space="preserve">        System.err.println("[Event] could not unbind \"" + name + "\": check parameter types match Event constructor");</w:t>
      </w:r>
    </w:p>
    <w:p>
      <w:pPr>
        <w:keepNext/>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p>
      <w:pPr>
        <w:pStyle w:val="Heading3"/>
      </w:pPr>
      <w:r>
        <w:t>bound(listener, name)</w:t>
      </w:r>
      <w:r>
        <w:rPr>
          <w:b w:val="0"/>
          <w:color w:val="888888"/>
          <w:sz w:val="17"/>
        </w:rPr>
        <w:t xml:space="preserve">   public</w:t>
      </w:r>
    </w:p>
    <w:p>
      <w:r>
        <w:rPr>
          <w:b w:val="0"/>
          <w:i w:val="0"/>
        </w:rPr>
        <w:t xml:space="preserve">Returns </w:t>
      </w:r>
      <w:r>
        <w:rPr>
          <w:rFonts w:ascii="Menlo" w:hAnsi="Menlo"/>
          <w:b w:val="0"/>
          <w:i w:val="0"/>
          <w:color w:val="8B1A1A"/>
          <w:sz w:val="18"/>
        </w:rPr>
        <w:t>true</w:t>
      </w:r>
      <w:r>
        <w:rPr>
          <w:b w:val="0"/>
          <w:i w:val="0"/>
        </w:rPr>
        <w:t xml:space="preserve"> if the given function is currently bound to this event, or </w:t>
      </w:r>
      <w:r>
        <w:rPr>
          <w:rFonts w:ascii="Menlo" w:hAnsi="Menlo"/>
          <w:b w:val="0"/>
          <w:i w:val="0"/>
          <w:color w:val="8B1A1A"/>
          <w:sz w:val="18"/>
        </w:rPr>
        <w:t>false</w:t>
      </w:r>
      <w:r>
        <w:rPr>
          <w:b w:val="0"/>
          <w:i w:val="0"/>
        </w:rPr>
        <w:t xml:space="preserve"> if it is not. Use this to avoid binding the same function twice.</w:t>
      </w:r>
    </w:p>
    <w:p>
      <w:pPr>
        <w:pStyle w:val="ListBullet"/>
      </w:pPr>
      <w:r>
        <w:rPr>
          <w:b/>
        </w:rPr>
        <w:t xml:space="preserve">Parameter </w:t>
      </w:r>
      <w:r>
        <w:rPr>
          <w:rFonts w:ascii="Menlo" w:hAnsi="Menlo"/>
          <w:b w:val="0"/>
          <w:i w:val="0"/>
          <w:color w:val="8B1A1A"/>
          <w:sz w:val="18"/>
        </w:rPr>
        <w:t>listener</w:t>
      </w:r>
      <w:r>
        <w:rPr>
          <w:b w:val="0"/>
          <w:i w:val="0"/>
        </w:rPr>
        <w:t xml:space="preserve">: </w:t>
      </w:r>
      <w:r>
        <w:rPr>
          <w:b w:val="0"/>
          <w:i w:val="0"/>
        </w:rPr>
        <w:t>the object that owns the method</w:t>
      </w:r>
    </w:p>
    <w:p>
      <w:pPr>
        <w:pStyle w:val="ListBullet"/>
      </w:pPr>
      <w:r>
        <w:rPr>
          <w:b/>
        </w:rPr>
        <w:t xml:space="preserve">Parameter </w:t>
      </w:r>
      <w:r>
        <w:rPr>
          <w:rFonts w:ascii="Menlo" w:hAnsi="Menlo"/>
          <w:b w:val="0"/>
          <w:i w:val="0"/>
          <w:color w:val="8B1A1A"/>
          <w:sz w:val="18"/>
        </w:rPr>
        <w:t>name</w:t>
      </w:r>
      <w:r>
        <w:rPr>
          <w:b w:val="0"/>
          <w:i w:val="0"/>
        </w:rPr>
        <w:t xml:space="preserve">: </w:t>
      </w:r>
      <w:r>
        <w:rPr>
          <w:b w:val="0"/>
          <w:i w:val="0"/>
        </w:rPr>
        <w:t>the name of the method to check</w:t>
      </w:r>
    </w:p>
    <w:p>
      <w:pPr>
        <w:pStyle w:val="ListBullet"/>
      </w:pPr>
      <w:r>
        <w:rPr>
          <w:b/>
        </w:rPr>
        <w:t xml:space="preserve">Returns: </w:t>
      </w:r>
      <w:r>
        <w:rPr>
          <w:rFonts w:ascii="Menlo" w:hAnsi="Menlo"/>
          <w:b w:val="0"/>
          <w:i w:val="0"/>
          <w:color w:val="8B1A1A"/>
          <w:sz w:val="18"/>
        </w:rPr>
        <w:t>true</w:t>
      </w:r>
      <w:r>
        <w:rPr>
          <w:b w:val="0"/>
          <w:i w:val="0"/>
        </w:rPr>
        <w:t xml:space="preserve"> if bound, </w:t>
      </w:r>
      <w:r>
        <w:rPr>
          <w:rFonts w:ascii="Menlo" w:hAnsi="Menlo"/>
          <w:b w:val="0"/>
          <w:i w:val="0"/>
          <w:color w:val="8B1A1A"/>
          <w:sz w:val="18"/>
        </w:rPr>
        <w:t>false</w:t>
      </w:r>
      <w:r>
        <w:rPr>
          <w:b w:val="0"/>
          <w:i w:val="0"/>
        </w:rPr>
        <w:t xml:space="preserve"> if not</w:t>
      </w:r>
    </w:p>
    <w:p>
      <w:pPr>
        <w:keepNext/>
        <w:spacing w:before="80" w:after="20"/>
      </w:pPr>
      <w:r>
        <w:rPr>
          <w:b/>
          <w:color w:val="555555"/>
          <w:sz w:val="17"/>
        </w:rPr>
        <w:t>Source  (Event.java, line 173)</w:t>
      </w:r>
    </w:p>
    <w:p>
      <w:pPr>
        <w:keepNext/>
        <w:spacing w:before="0" w:after="0" w:line="240" w:lineRule="auto"/>
        <w:ind w:left="144"/>
        <w:shd w:val="clear" w:color="auto" w:fill="F2F2F2"/>
      </w:pPr>
      <w:r>
        <w:rPr>
          <w:rFonts w:ascii="Menlo" w:hAnsi="Menlo" w:eastAsia="Menlo"/>
          <w:sz w:val="17"/>
        </w:rPr>
        <w:t>public boolean bound(Object listener, String name) {</w:t>
      </w:r>
    </w:p>
    <w:p>
      <w:pPr>
        <w:keepNext/>
        <w:spacing w:before="0" w:after="0" w:line="240" w:lineRule="auto"/>
        <w:ind w:left="144"/>
        <w:shd w:val="clear" w:color="auto" w:fill="F2F2F2"/>
      </w:pPr>
      <w:r>
        <w:rPr>
          <w:rFonts w:ascii="Menlo" w:hAnsi="Menlo" w:eastAsia="Menlo"/>
          <w:sz w:val="17"/>
        </w:rPr>
        <w:t xml:space="preserve">    Class&lt;?&gt; c = listener.getClass();</w:t>
      </w:r>
    </w:p>
    <w:p>
      <w:pPr>
        <w:keepNext/>
        <w:spacing w:before="0" w:after="0" w:line="240" w:lineRule="auto"/>
        <w:ind w:left="144"/>
        <w:shd w:val="clear" w:color="auto" w:fill="F2F2F2"/>
      </w:pPr>
      <w:r>
        <w:rPr>
          <w:rFonts w:ascii="Menlo" w:hAnsi="Menlo" w:eastAsia="Menlo"/>
          <w:sz w:val="17"/>
        </w:rPr>
        <w:t xml:space="preserve">    try {</w:t>
      </w:r>
    </w:p>
    <w:p>
      <w:pPr>
        <w:keepNext/>
        <w:spacing w:before="0" w:after="0" w:line="240" w:lineRule="auto"/>
        <w:ind w:left="144"/>
        <w:shd w:val="clear" w:color="auto" w:fill="F2F2F2"/>
      </w:pPr>
      <w:r>
        <w:rPr>
          <w:rFonts w:ascii="Menlo" w:hAnsi="Menlo" w:eastAsia="Menlo"/>
          <w:sz w:val="17"/>
        </w:rPr>
        <w:t xml:space="preserve">        Method method = c.getMethod(name, args);</w:t>
      </w:r>
    </w:p>
    <w:p>
      <w:pPr>
        <w:keepNext/>
        <w:spacing w:before="0" w:after="0" w:line="240" w:lineRule="auto"/>
        <w:ind w:left="144"/>
        <w:shd w:val="clear" w:color="auto" w:fill="F2F2F2"/>
      </w:pPr>
      <w:r>
        <w:rPr>
          <w:rFonts w:ascii="Menlo" w:hAnsi="Menlo" w:eastAsia="Menlo"/>
          <w:sz w:val="17"/>
        </w:rPr>
        <w:t xml:space="preserve">        return eventListeners.contains(new EventListener(listener, method));</w:t>
      </w:r>
    </w:p>
    <w:p>
      <w:pPr>
        <w:keepNext/>
        <w:spacing w:before="0" w:after="0" w:line="240" w:lineRule="auto"/>
        <w:ind w:left="144"/>
        <w:shd w:val="clear" w:color="auto" w:fill="F2F2F2"/>
      </w:pPr>
      <w:r>
        <w:rPr>
          <w:rFonts w:ascii="Menlo" w:hAnsi="Menlo" w:eastAsia="Menlo"/>
          <w:sz w:val="17"/>
        </w:rPr>
        <w:t xml:space="preserve">    } catch (Exception e) {</w:t>
      </w:r>
    </w:p>
    <w:p>
      <w:pPr>
        <w:keepNext/>
        <w:spacing w:before="0" w:after="0" w:line="240" w:lineRule="auto"/>
        <w:ind w:left="144"/>
        <w:shd w:val="clear" w:color="auto" w:fill="F2F2F2"/>
      </w:pPr>
      <w:r>
        <w:rPr>
          <w:rFonts w:ascii="Menlo" w:hAnsi="Menlo" w:eastAsia="Menlo"/>
          <w:sz w:val="17"/>
        </w:rPr>
        <w:t xml:space="preserve">        System.err.println("[Event] invalid function \"" + name + "\" in bound()");</w:t>
      </w:r>
    </w:p>
    <w:p>
      <w:pPr>
        <w:keepNext/>
        <w:spacing w:before="0" w:after="0" w:line="240" w:lineRule="auto"/>
        <w:ind w:left="144"/>
        <w:shd w:val="clear" w:color="auto" w:fill="F2F2F2"/>
      </w:pPr>
      <w:r>
        <w:rPr>
          <w:rFonts w:ascii="Menlo" w:hAnsi="Menlo" w:eastAsia="Menlo"/>
          <w:sz w:val="17"/>
        </w:rPr>
        <w:t xml:space="preserve">    }</w:t>
      </w:r>
    </w:p>
    <w:p>
      <w:pPr>
        <w:keepNext/>
        <w:spacing w:before="0" w:after="0" w:line="240" w:lineRule="auto"/>
        <w:ind w:left="144"/>
        <w:shd w:val="clear" w:color="auto" w:fill="F2F2F2"/>
      </w:pPr>
      <w:r>
        <w:rPr>
          <w:rFonts w:ascii="Menlo" w:hAnsi="Menlo" w:eastAsia="Menlo"/>
          <w:sz w:val="17"/>
        </w:rPr>
        <w:t xml:space="preserve">    return false;</w:t>
      </w:r>
    </w:p>
    <w:p>
      <w:pPr>
        <w:spacing w:before="0" w:after="0" w:line="240" w:lineRule="auto"/>
        <w:ind w:left="144"/>
        <w:shd w:val="clear" w:color="auto" w:fill="F2F2F2"/>
      </w:pPr>
      <w:r>
        <w:rPr>
          <w:rFonts w:ascii="Menlo" w:hAnsi="Menlo" w:eastAsia="Menlo"/>
          <w:sz w:val="17"/>
        </w:rPr>
        <w:t>}</w:t>
      </w:r>
    </w:p>
    <w:p>
      <w:pPr>
        <w:spacing w:after="40"/>
      </w:pPr>
    </w:p>
    <w:p>
      <w:pPr>
        <w:pStyle w:val="Heading3"/>
      </w:pPr>
      <w:r>
        <w:t>Code without JavaDoc</w:t>
      </w:r>
    </w:p>
    <w:p>
      <w:r>
        <w:t>These parts of Event.java have no JavaDoc comment. They are included so the reference is complete.</w:t>
      </w:r>
    </w:p>
    <w:p>
      <w:pPr>
        <w:spacing w:before="0" w:after="0" w:line="240" w:lineRule="auto"/>
        <w:ind w:left="144"/>
        <w:shd w:val="clear" w:color="auto" w:fill="F2F2F2"/>
      </w:pPr>
      <w:r>
        <w:rPr>
          <w:rFonts w:ascii="Menlo" w:hAnsi="Menlo" w:eastAsia="Menlo"/>
          <w:sz w:val="17"/>
        </w:rPr>
        <w:t>private Class&lt;?&gt;[] args;</w:t>
      </w:r>
    </w:p>
    <w:p>
      <w:pPr>
        <w:spacing w:before="0" w:after="0" w:line="240" w:lineRule="auto"/>
        <w:ind w:left="144"/>
        <w:shd w:val="clear" w:color="auto" w:fill="F2F2F2"/>
      </w:pPr>
      <w:r>
        <w:rPr>
          <w:rFonts w:ascii="Menlo" w:hAnsi="Menlo" w:eastAsia="Menlo"/>
          <w:sz w:val="17"/>
        </w:rPr>
        <w:t>private ArrayList&lt;EventListener&gt; eventListeners;</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private class EventListener {</w:t>
      </w:r>
    </w:p>
    <w:p>
      <w:pPr>
        <w:spacing w:before="0" w:after="0" w:line="240" w:lineRule="auto"/>
        <w:ind w:left="144"/>
        <w:shd w:val="clear" w:color="auto" w:fill="F2F2F2"/>
      </w:pPr>
      <w:r>
        <w:rPr>
          <w:rFonts w:ascii="Menlo" w:hAnsi="Menlo" w:eastAsia="Menlo"/>
          <w:sz w:val="17"/>
        </w:rPr>
        <w:t xml:space="preserve">    public Method method;</w:t>
      </w:r>
    </w:p>
    <w:p>
      <w:pPr>
        <w:spacing w:before="0" w:after="0" w:line="240" w:lineRule="auto"/>
        <w:ind w:left="144"/>
        <w:shd w:val="clear" w:color="auto" w:fill="F2F2F2"/>
      </w:pPr>
      <w:r>
        <w:rPr>
          <w:rFonts w:ascii="Menlo" w:hAnsi="Menlo" w:eastAsia="Menlo"/>
          <w:sz w:val="17"/>
        </w:rPr>
        <w:t xml:space="preserve">    public Object listener;</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public EventListener(Object listener, Method method) {</w:t>
      </w:r>
    </w:p>
    <w:p>
      <w:pPr>
        <w:spacing w:before="0" w:after="0" w:line="240" w:lineRule="auto"/>
        <w:ind w:left="144"/>
        <w:shd w:val="clear" w:color="auto" w:fill="F2F2F2"/>
      </w:pPr>
      <w:r>
        <w:rPr>
          <w:rFonts w:ascii="Menlo" w:hAnsi="Menlo" w:eastAsia="Menlo"/>
          <w:sz w:val="17"/>
        </w:rPr>
        <w:t xml:space="preserve">        this.listener = listener;</w:t>
      </w:r>
    </w:p>
    <w:p>
      <w:pPr>
        <w:spacing w:before="0" w:after="0" w:line="240" w:lineRule="auto"/>
        <w:ind w:left="144"/>
        <w:shd w:val="clear" w:color="auto" w:fill="F2F2F2"/>
      </w:pPr>
      <w:r>
        <w:rPr>
          <w:rFonts w:ascii="Menlo" w:hAnsi="Menlo" w:eastAsia="Menlo"/>
          <w:sz w:val="17"/>
        </w:rPr>
        <w:t xml:space="preserve">        this.method = method;</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public void invoke(Object[] arguments) {</w:t>
      </w:r>
    </w:p>
    <w:p>
      <w:pPr>
        <w:spacing w:before="0" w:after="0" w:line="240" w:lineRule="auto"/>
        <w:ind w:left="144"/>
        <w:shd w:val="clear" w:color="auto" w:fill="F2F2F2"/>
      </w:pPr>
      <w:r>
        <w:rPr>
          <w:rFonts w:ascii="Menlo" w:hAnsi="Menlo" w:eastAsia="Menlo"/>
          <w:sz w:val="17"/>
        </w:rPr>
        <w:t xml:space="preserve">        try {</w:t>
      </w:r>
    </w:p>
    <w:p>
      <w:pPr>
        <w:spacing w:before="0" w:after="0" w:line="240" w:lineRule="auto"/>
        <w:ind w:left="144"/>
        <w:shd w:val="clear" w:color="auto" w:fill="F2F2F2"/>
      </w:pPr>
      <w:r>
        <w:rPr>
          <w:rFonts w:ascii="Menlo" w:hAnsi="Menlo" w:eastAsia="Menlo"/>
          <w:sz w:val="17"/>
        </w:rPr>
        <w:t xml:space="preserve">            method.invoke(listener, arguments);</w:t>
      </w:r>
    </w:p>
    <w:p>
      <w:pPr>
        <w:spacing w:before="0" w:after="0" w:line="240" w:lineRule="auto"/>
        <w:ind w:left="144"/>
        <w:shd w:val="clear" w:color="auto" w:fill="F2F2F2"/>
      </w:pPr>
      <w:r>
        <w:rPr>
          <w:rFonts w:ascii="Menlo" w:hAnsi="Menlo" w:eastAsia="Menlo"/>
          <w:sz w:val="17"/>
        </w:rPr>
        <w:t xml:space="preserve">        } catch (Exception e) {</w:t>
      </w:r>
    </w:p>
    <w:p>
      <w:pPr>
        <w:spacing w:before="0" w:after="0" w:line="240" w:lineRule="auto"/>
        <w:ind w:left="144"/>
        <w:shd w:val="clear" w:color="auto" w:fill="F2F2F2"/>
      </w:pPr>
      <w:r>
        <w:rPr>
          <w:rFonts w:ascii="Menlo" w:hAnsi="Menlo" w:eastAsia="Menlo"/>
          <w:sz w:val="17"/>
        </w:rPr>
        <w:t xml:space="preserve">            e.printStackTrace();</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@Override</w:t>
      </w:r>
    </w:p>
    <w:p>
      <w:pPr>
        <w:spacing w:before="0" w:after="0" w:line="240" w:lineRule="auto"/>
        <w:ind w:left="144"/>
        <w:shd w:val="clear" w:color="auto" w:fill="F2F2F2"/>
      </w:pPr>
      <w:r>
        <w:rPr>
          <w:rFonts w:ascii="Menlo" w:hAnsi="Menlo" w:eastAsia="Menlo"/>
          <w:sz w:val="17"/>
        </w:rPr>
        <w:t xml:space="preserve">    public boolean equals(Object obj) {</w:t>
      </w:r>
    </w:p>
    <w:p>
      <w:pPr>
        <w:spacing w:before="0" w:after="0" w:line="240" w:lineRule="auto"/>
        <w:ind w:left="144"/>
        <w:shd w:val="clear" w:color="auto" w:fill="F2F2F2"/>
      </w:pPr>
      <w:r>
        <w:rPr>
          <w:rFonts w:ascii="Menlo" w:hAnsi="Menlo" w:eastAsia="Menlo"/>
          <w:sz w:val="17"/>
        </w:rPr>
        <w:t xml:space="preserve">        if (obj instanceof EventListener) {</w:t>
      </w:r>
    </w:p>
    <w:p>
      <w:pPr>
        <w:spacing w:before="0" w:after="0" w:line="240" w:lineRule="auto"/>
        <w:ind w:left="144"/>
        <w:shd w:val="clear" w:color="auto" w:fill="F2F2F2"/>
      </w:pPr>
      <w:r>
        <w:rPr>
          <w:rFonts w:ascii="Menlo" w:hAnsi="Menlo" w:eastAsia="Menlo"/>
          <w:sz w:val="17"/>
        </w:rPr>
        <w:t xml:space="preserve">            EventListener other = (EventListener) obj;</w:t>
      </w:r>
    </w:p>
    <w:p>
      <w:pPr>
        <w:spacing w:before="0" w:after="0" w:line="240" w:lineRule="auto"/>
        <w:ind w:left="144"/>
        <w:shd w:val="clear" w:color="auto" w:fill="F2F2F2"/>
      </w:pPr>
      <w:r>
        <w:rPr>
          <w:rFonts w:ascii="Menlo" w:hAnsi="Menlo" w:eastAsia="Menlo"/>
          <w:sz w:val="17"/>
        </w:rPr>
        <w:t xml:space="preserve">            return other.listener.equals(listener) &amp;&amp; other.method.equals(method);</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return false;</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 xml:space="preserve">    @Override</w:t>
      </w:r>
    </w:p>
    <w:p>
      <w:pPr>
        <w:spacing w:before="0" w:after="0" w:line="240" w:lineRule="auto"/>
        <w:ind w:left="144"/>
        <w:shd w:val="clear" w:color="auto" w:fill="F2F2F2"/>
      </w:pPr>
      <w:r>
        <w:rPr>
          <w:rFonts w:ascii="Menlo" w:hAnsi="Menlo" w:eastAsia="Menlo"/>
          <w:sz w:val="17"/>
        </w:rPr>
        <w:t xml:space="preserve">    public int hashCode() {</w:t>
      </w:r>
    </w:p>
    <w:p>
      <w:pPr>
        <w:spacing w:before="0" w:after="0" w:line="240" w:lineRule="auto"/>
        <w:ind w:left="144"/>
        <w:shd w:val="clear" w:color="auto" w:fill="F2F2F2"/>
      </w:pPr>
      <w:r>
        <w:rPr>
          <w:rFonts w:ascii="Menlo" w:hAnsi="Menlo" w:eastAsia="Menlo"/>
          <w:sz w:val="17"/>
        </w:rPr>
        <w:t xml:space="preserve">        int className = method.getDeclaringClass().getName().hashCode();</w:t>
      </w:r>
    </w:p>
    <w:p>
      <w:pPr>
        <w:spacing w:before="0" w:after="0" w:line="240" w:lineRule="auto"/>
        <w:ind w:left="144"/>
        <w:shd w:val="clear" w:color="auto" w:fill="F2F2F2"/>
      </w:pPr>
      <w:r>
        <w:rPr>
          <w:rFonts w:ascii="Menlo" w:hAnsi="Menlo" w:eastAsia="Menlo"/>
          <w:sz w:val="17"/>
        </w:rPr>
        <w:t xml:space="preserve">        int functionName = method.getName().hashCode();</w:t>
      </w:r>
    </w:p>
    <w:p>
      <w:pPr>
        <w:spacing w:before="0" w:after="0" w:line="240" w:lineRule="auto"/>
        <w:ind w:left="144"/>
        <w:shd w:val="clear" w:color="auto" w:fill="F2F2F2"/>
      </w:pPr>
      <w:r>
        <w:rPr>
          <w:rFonts w:ascii="Menlo" w:hAnsi="Menlo" w:eastAsia="Menlo"/>
          <w:sz w:val="17"/>
        </w:rPr>
        <w:t xml:space="preserve">        int parameters = method.getParameterTypes().hashCode();</w:t>
      </w:r>
    </w:p>
    <w:p>
      <w:pPr>
        <w:spacing w:before="0" w:after="0" w:line="240" w:lineRule="auto"/>
        <w:ind w:left="144"/>
        <w:shd w:val="clear" w:color="auto" w:fill="F2F2F2"/>
      </w:pPr>
      <w:r>
        <w:rPr>
          <w:rFonts w:ascii="Menlo" w:hAnsi="Menlo" w:eastAsia="Menlo"/>
          <w:sz w:val="17"/>
        </w:rPr>
        <w:t xml:space="preserve">        return className ^ functionName ^ parameters;</w:t>
      </w:r>
    </w:p>
    <w:p>
      <w:pPr>
        <w:spacing w:before="0" w:after="0" w:line="240" w:lineRule="auto"/>
        <w:ind w:left="144"/>
        <w:shd w:val="clear" w:color="auto" w:fill="F2F2F2"/>
      </w:pPr>
      <w:r>
        <w:rPr>
          <w:rFonts w:ascii="Menlo" w:hAnsi="Menlo" w:eastAsia="Menlo"/>
          <w:sz w:val="17"/>
        </w:rPr>
        <w:t xml:space="preserve">    }</w:t>
      </w:r>
    </w:p>
    <w:p>
      <w:pPr>
        <w:spacing w:before="0" w:after="0" w:line="240" w:lineRule="auto"/>
        <w:ind w:left="144"/>
        <w:shd w:val="clear" w:color="auto" w:fill="F2F2F2"/>
      </w:pPr>
      <w:r>
        <w:rPr>
          <w:rFonts w:ascii="Menlo" w:hAnsi="Menlo" w:eastAsia="Menlo"/>
          <w:sz w:val="17"/>
        </w:rPr>
        <w:t>}</w:t>
      </w:r>
    </w:p>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SpriteGame Library Reference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